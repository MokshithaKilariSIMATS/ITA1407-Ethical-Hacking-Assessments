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3A0E" w:rsidRDefault="00612403">
      <w:pPr>
        <w:widowControl w:val="0"/>
        <w:pBdr>
          <w:top w:val="nil"/>
          <w:left w:val="nil"/>
          <w:bottom w:val="nil"/>
          <w:right w:val="nil"/>
          <w:between w:val="nil"/>
        </w:pBdr>
        <w:spacing w:line="240" w:lineRule="auto"/>
        <w:ind w:left="2726"/>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SIMATS ENGINEERING </w:t>
      </w:r>
    </w:p>
    <w:p w:rsidR="00403A0E" w:rsidRDefault="00612403">
      <w:pPr>
        <w:widowControl w:val="0"/>
        <w:pBdr>
          <w:top w:val="nil"/>
          <w:left w:val="nil"/>
          <w:bottom w:val="nil"/>
          <w:right w:val="nil"/>
          <w:between w:val="nil"/>
        </w:pBdr>
        <w:spacing w:line="240" w:lineRule="auto"/>
        <w:ind w:left="2842"/>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ASSESSMENT TOOL 1 </w:t>
      </w:r>
    </w:p>
    <w:p w:rsidR="00403A0E" w:rsidRDefault="00612403">
      <w:pPr>
        <w:widowControl w:val="0"/>
        <w:pBdr>
          <w:top w:val="nil"/>
          <w:left w:val="nil"/>
          <w:bottom w:val="nil"/>
          <w:right w:val="nil"/>
          <w:between w:val="nil"/>
        </w:pBdr>
        <w:spacing w:before="46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NAME: Ethical Hacking COURSE CODE: ITA1407 </w:t>
      </w:r>
    </w:p>
    <w:p w:rsidR="00403A0E" w:rsidRDefault="00612403">
      <w:pPr>
        <w:widowControl w:val="0"/>
        <w:pBdr>
          <w:top w:val="nil"/>
          <w:left w:val="nil"/>
          <w:bottom w:val="nil"/>
          <w:right w:val="nil"/>
          <w:between w:val="nil"/>
        </w:pBdr>
        <w:spacing w:before="823"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OUTCOME COVERED </w:t>
      </w:r>
    </w:p>
    <w:p w:rsidR="00403A0E" w:rsidRDefault="00612403">
      <w:pPr>
        <w:widowControl w:val="0"/>
        <w:pBdr>
          <w:top w:val="nil"/>
          <w:left w:val="nil"/>
          <w:bottom w:val="nil"/>
          <w:right w:val="nil"/>
          <w:between w:val="nil"/>
        </w:pBdr>
        <w:spacing w:before="271" w:line="230" w:lineRule="auto"/>
        <w:ind w:right="1299" w:firstLine="23"/>
        <w:rPr>
          <w:rFonts w:ascii="Times New Roman" w:eastAsia="Times New Roman" w:hAnsi="Times New Roman" w:cs="Times New Roman"/>
          <w:i/>
          <w:iCs/>
          <w:color w:val="000000"/>
          <w:sz w:val="24"/>
          <w:szCs w:val="24"/>
        </w:rPr>
      </w:pPr>
      <w:r>
        <w:rPr>
          <w:rFonts w:ascii="Times New Roman" w:eastAsia="Times New Roman" w:hAnsi="Times New Roman" w:cs="Times New Roman"/>
          <w:b/>
          <w:bCs/>
          <w:i/>
          <w:iCs/>
          <w:color w:val="000000"/>
          <w:sz w:val="24"/>
          <w:szCs w:val="24"/>
        </w:rPr>
        <w:t xml:space="preserve">CO4: </w:t>
      </w:r>
      <w:r>
        <w:rPr>
          <w:rFonts w:ascii="Times New Roman" w:eastAsia="Times New Roman" w:hAnsi="Times New Roman" w:cs="Times New Roman"/>
          <w:i/>
          <w:iCs/>
          <w:color w:val="000000"/>
          <w:sz w:val="24"/>
          <w:szCs w:val="24"/>
        </w:rPr>
        <w:t>Implement network security testing methods by performing web server attacks</w:t>
      </w:r>
      <w:proofErr w:type="gramStart"/>
      <w:r>
        <w:rPr>
          <w:rFonts w:ascii="Times New Roman" w:eastAsia="Times New Roman" w:hAnsi="Times New Roman" w:cs="Times New Roman"/>
          <w:i/>
          <w:iCs/>
          <w:color w:val="000000"/>
          <w:sz w:val="24"/>
          <w:szCs w:val="24"/>
        </w:rPr>
        <w:t>,  analyzing</w:t>
      </w:r>
      <w:proofErr w:type="gramEnd"/>
      <w:r>
        <w:rPr>
          <w:rFonts w:ascii="Times New Roman" w:eastAsia="Times New Roman" w:hAnsi="Times New Roman" w:cs="Times New Roman"/>
          <w:i/>
          <w:iCs/>
          <w:color w:val="000000"/>
          <w:sz w:val="24"/>
          <w:szCs w:val="24"/>
        </w:rPr>
        <w:t xml:space="preserve"> web application vulnerabilities, and assessing wireless network security using Kali  Linux. </w:t>
      </w:r>
    </w:p>
    <w:p w:rsidR="00403A0E" w:rsidRDefault="00612403">
      <w:pPr>
        <w:widowControl w:val="0"/>
        <w:pBdr>
          <w:top w:val="nil"/>
          <w:left w:val="nil"/>
          <w:bottom w:val="nil"/>
          <w:right w:val="nil"/>
          <w:between w:val="nil"/>
        </w:pBdr>
        <w:spacing w:before="557"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QUESTIONS: 01 Total Marks</w:t>
      </w:r>
      <w:proofErr w:type="gramStart"/>
      <w:r>
        <w:rPr>
          <w:rFonts w:ascii="Times New Roman" w:eastAsia="Times New Roman" w:hAnsi="Times New Roman" w:cs="Times New Roman"/>
          <w:b/>
          <w:bCs/>
          <w:color w:val="000000"/>
          <w:sz w:val="24"/>
          <w:szCs w:val="24"/>
        </w:rPr>
        <w:t>:100</w:t>
      </w:r>
      <w:proofErr w:type="gramEnd"/>
      <w:r>
        <w:rPr>
          <w:rFonts w:ascii="Times New Roman" w:eastAsia="Times New Roman" w:hAnsi="Times New Roman" w:cs="Times New Roman"/>
          <w:b/>
          <w:bCs/>
          <w:color w:val="000000"/>
          <w:sz w:val="24"/>
          <w:szCs w:val="24"/>
        </w:rPr>
        <w:t xml:space="preserve"> </w:t>
      </w:r>
    </w:p>
    <w:p w:rsidR="00403A0E" w:rsidRDefault="00612403">
      <w:pPr>
        <w:widowControl w:val="0"/>
        <w:pBdr>
          <w:top w:val="nil"/>
          <w:left w:val="nil"/>
          <w:bottom w:val="nil"/>
          <w:right w:val="nil"/>
          <w:between w:val="nil"/>
        </w:pBdr>
        <w:spacing w:before="271" w:line="240" w:lineRule="auto"/>
        <w:ind w:left="36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Annexure A </w:t>
      </w:r>
    </w:p>
    <w:p w:rsidR="00403A0E" w:rsidRDefault="00612403">
      <w:pPr>
        <w:widowControl w:val="0"/>
        <w:pBdr>
          <w:top w:val="nil"/>
          <w:left w:val="nil"/>
          <w:bottom w:val="nil"/>
          <w:right w:val="nil"/>
          <w:between w:val="nil"/>
        </w:pBdr>
        <w:spacing w:line="240" w:lineRule="auto"/>
        <w:ind w:left="21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SECURITY TESTING SIMULATION TASK </w:t>
      </w:r>
    </w:p>
    <w:p w:rsidR="00403A0E" w:rsidRDefault="00612403">
      <w:pPr>
        <w:widowControl w:val="0"/>
        <w:pBdr>
          <w:top w:val="nil"/>
          <w:left w:val="nil"/>
          <w:bottom w:val="nil"/>
          <w:right w:val="nil"/>
          <w:between w:val="nil"/>
        </w:pBdr>
        <w:spacing w:before="547" w:line="240" w:lineRule="auto"/>
        <w:ind w:left="23"/>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Code of Conduct: </w:t>
      </w:r>
    </w:p>
    <w:p w:rsidR="00403A0E" w:rsidRDefault="003B09DF">
      <w:pPr>
        <w:widowControl w:val="0"/>
        <w:pBdr>
          <w:top w:val="nil"/>
          <w:left w:val="nil"/>
          <w:bottom w:val="nil"/>
          <w:right w:val="nil"/>
          <w:between w:val="nil"/>
        </w:pBdr>
        <w:spacing w:before="271" w:line="230" w:lineRule="auto"/>
        <w:ind w:left="12" w:right="1258" w:hanging="12"/>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I </w:t>
      </w:r>
      <w:r>
        <w:rPr>
          <w:rFonts w:ascii="Times New Roman" w:eastAsia="Times New Roman" w:hAnsi="Times New Roman" w:cs="Times New Roman"/>
          <w:b/>
          <w:iCs/>
          <w:color w:val="000000"/>
          <w:sz w:val="24"/>
          <w:szCs w:val="24"/>
        </w:rPr>
        <w:t xml:space="preserve">Mokshitha </w:t>
      </w:r>
      <w:proofErr w:type="gramStart"/>
      <w:r>
        <w:rPr>
          <w:rFonts w:ascii="Times New Roman" w:eastAsia="Times New Roman" w:hAnsi="Times New Roman" w:cs="Times New Roman"/>
          <w:b/>
          <w:iCs/>
          <w:color w:val="000000"/>
          <w:sz w:val="24"/>
          <w:szCs w:val="24"/>
        </w:rPr>
        <w:t>Kilari(</w:t>
      </w:r>
      <w:proofErr w:type="gramEnd"/>
      <w:r>
        <w:rPr>
          <w:rFonts w:ascii="Times New Roman" w:eastAsia="Times New Roman" w:hAnsi="Times New Roman" w:cs="Times New Roman"/>
          <w:b/>
          <w:iCs/>
          <w:color w:val="000000"/>
          <w:sz w:val="24"/>
          <w:szCs w:val="24"/>
        </w:rPr>
        <w:t>19252413)</w:t>
      </w:r>
      <w:r w:rsidR="00612403">
        <w:rPr>
          <w:rFonts w:ascii="Times New Roman" w:eastAsia="Times New Roman" w:hAnsi="Times New Roman" w:cs="Times New Roman"/>
          <w:i/>
          <w:iCs/>
          <w:color w:val="000000"/>
          <w:sz w:val="24"/>
          <w:szCs w:val="24"/>
        </w:rPr>
        <w:t xml:space="preserve"> (Name / </w:t>
      </w:r>
      <w:proofErr w:type="spellStart"/>
      <w:r w:rsidR="00612403">
        <w:rPr>
          <w:rFonts w:ascii="Times New Roman" w:eastAsia="Times New Roman" w:hAnsi="Times New Roman" w:cs="Times New Roman"/>
          <w:i/>
          <w:iCs/>
          <w:color w:val="000000"/>
          <w:sz w:val="24"/>
          <w:szCs w:val="24"/>
        </w:rPr>
        <w:t>Reg</w:t>
      </w:r>
      <w:proofErr w:type="spellEnd"/>
      <w:r w:rsidR="00612403">
        <w:rPr>
          <w:rFonts w:ascii="Times New Roman" w:eastAsia="Times New Roman" w:hAnsi="Times New Roman" w:cs="Times New Roman"/>
          <w:i/>
          <w:iCs/>
          <w:color w:val="000000"/>
          <w:sz w:val="24"/>
          <w:szCs w:val="24"/>
        </w:rPr>
        <w:t xml:space="preserve"> No) certify that this submission is my original work  and that I have adhered to the guidelines specified for this assessment. </w:t>
      </w:r>
    </w:p>
    <w:tbl>
      <w:tblPr>
        <w:tblStyle w:val="Heading4Char"/>
        <w:tblpPr w:leftFromText="180" w:rightFromText="180" w:vertAnchor="text" w:horzAnchor="margin" w:tblpXSpec="center" w:tblpY="992"/>
        <w:tblW w:w="10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2"/>
        <w:gridCol w:w="1432"/>
        <w:gridCol w:w="2126"/>
        <w:gridCol w:w="1560"/>
        <w:gridCol w:w="1699"/>
        <w:gridCol w:w="2126"/>
        <w:gridCol w:w="710"/>
      </w:tblGrid>
      <w:tr w:rsidR="00612403" w:rsidTr="00612403">
        <w:trPr>
          <w:trHeight w:val="379"/>
        </w:trPr>
        <w:tc>
          <w:tcPr>
            <w:tcW w:w="69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S.No</w:t>
            </w:r>
            <w:proofErr w:type="spellEnd"/>
            <w:r>
              <w:rPr>
                <w:rFonts w:ascii="Times New Roman" w:eastAsia="Times New Roman" w:hAnsi="Times New Roman" w:cs="Times New Roman"/>
                <w:color w:val="000000"/>
                <w:sz w:val="16"/>
                <w:szCs w:val="16"/>
              </w:rPr>
              <w:t xml:space="preserve">. </w:t>
            </w:r>
          </w:p>
        </w:tc>
        <w:tc>
          <w:tcPr>
            <w:tcW w:w="143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Assessment </w:t>
            </w:r>
          </w:p>
          <w:p w:rsidR="00612403" w:rsidRDefault="00612403" w:rsidP="00612403">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Criterion</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Excellent </w:t>
            </w:r>
          </w:p>
        </w:tc>
        <w:tc>
          <w:tcPr>
            <w:tcW w:w="156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Good </w:t>
            </w:r>
          </w:p>
        </w:tc>
        <w:tc>
          <w:tcPr>
            <w:tcW w:w="1699"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Satisfactory </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Needs Improvement </w:t>
            </w:r>
          </w:p>
        </w:tc>
        <w:tc>
          <w:tcPr>
            <w:tcW w:w="71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Marks</w:t>
            </w:r>
          </w:p>
        </w:tc>
      </w:tr>
      <w:tr w:rsidR="00612403" w:rsidTr="00612403">
        <w:trPr>
          <w:trHeight w:val="928"/>
        </w:trPr>
        <w:tc>
          <w:tcPr>
            <w:tcW w:w="69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 </w:t>
            </w:r>
          </w:p>
        </w:tc>
        <w:tc>
          <w:tcPr>
            <w:tcW w:w="143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29" w:lineRule="auto"/>
              <w:ind w:left="118" w:right="69"/>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Tool Selection and Configuration(20)</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05" w:lineRule="auto"/>
              <w:ind w:left="118" w:right="88" w:firstLine="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Selects appropriate open source tools, configures them  correctly, and clearly  </w:t>
            </w:r>
          </w:p>
          <w:p w:rsidR="00612403" w:rsidRDefault="00612403" w:rsidP="00612403">
            <w:pPr>
              <w:widowControl w:val="0"/>
              <w:pBdr>
                <w:top w:val="nil"/>
                <w:left w:val="nil"/>
                <w:bottom w:val="nil"/>
                <w:right w:val="nil"/>
                <w:between w:val="nil"/>
              </w:pBdr>
              <w:spacing w:line="226" w:lineRule="auto"/>
              <w:ind w:left="114" w:right="151" w:firstLine="4"/>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explains</w:t>
            </w:r>
            <w:proofErr w:type="gramEnd"/>
            <w:r>
              <w:rPr>
                <w:rFonts w:ascii="Times New Roman" w:eastAsia="Times New Roman" w:hAnsi="Times New Roman" w:cs="Times New Roman"/>
                <w:color w:val="000000"/>
                <w:sz w:val="16"/>
                <w:szCs w:val="16"/>
              </w:rPr>
              <w:t xml:space="preserve"> the purpose of each  tool.</w:t>
            </w:r>
          </w:p>
        </w:tc>
        <w:tc>
          <w:tcPr>
            <w:tcW w:w="156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11" w:lineRule="auto"/>
              <w:ind w:left="113" w:right="64" w:firstLine="9"/>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Selects suitable tools and configures </w:t>
            </w:r>
            <w:proofErr w:type="gramStart"/>
            <w:r>
              <w:rPr>
                <w:rFonts w:ascii="Times New Roman" w:eastAsia="Times New Roman" w:hAnsi="Times New Roman" w:cs="Times New Roman"/>
                <w:color w:val="000000"/>
                <w:sz w:val="16"/>
                <w:szCs w:val="16"/>
              </w:rPr>
              <w:t>them  with</w:t>
            </w:r>
            <w:proofErr w:type="gramEnd"/>
            <w:r>
              <w:rPr>
                <w:rFonts w:ascii="Times New Roman" w:eastAsia="Times New Roman" w:hAnsi="Times New Roman" w:cs="Times New Roman"/>
                <w:color w:val="000000"/>
                <w:sz w:val="16"/>
                <w:szCs w:val="16"/>
              </w:rPr>
              <w:t xml:space="preserve"> minor errors or  limited explanation.</w:t>
            </w:r>
          </w:p>
        </w:tc>
        <w:tc>
          <w:tcPr>
            <w:tcW w:w="1699"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05" w:lineRule="auto"/>
              <w:ind w:left="112" w:right="191"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Uses basic tools with partial configuration  and limited  </w:t>
            </w:r>
          </w:p>
          <w:p w:rsidR="00612403" w:rsidRDefault="00612403" w:rsidP="00612403">
            <w:pPr>
              <w:widowControl w:val="0"/>
              <w:pBdr>
                <w:top w:val="nil"/>
                <w:left w:val="nil"/>
                <w:bottom w:val="nil"/>
                <w:right w:val="nil"/>
                <w:between w:val="nil"/>
              </w:pBdr>
              <w:spacing w:before="17" w:line="240" w:lineRule="auto"/>
              <w:ind w:left="112"/>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understanding</w:t>
            </w:r>
            <w:proofErr w:type="gramEnd"/>
            <w:r>
              <w:rPr>
                <w:rFonts w:ascii="Times New Roman" w:eastAsia="Times New Roman" w:hAnsi="Times New Roman" w:cs="Times New Roman"/>
                <w:color w:val="000000"/>
                <w:sz w:val="16"/>
                <w:szCs w:val="16"/>
              </w:rPr>
              <w:t>.</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05" w:lineRule="auto"/>
              <w:ind w:left="119" w:right="104" w:firstLine="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Selects inappropriate tools or fails to configure them  </w:t>
            </w:r>
          </w:p>
          <w:p w:rsidR="00612403" w:rsidRDefault="00612403" w:rsidP="00612403">
            <w:pPr>
              <w:widowControl w:val="0"/>
              <w:pBdr>
                <w:top w:val="nil"/>
                <w:left w:val="nil"/>
                <w:bottom w:val="nil"/>
                <w:right w:val="nil"/>
                <w:between w:val="nil"/>
              </w:pBdr>
              <w:spacing w:before="20" w:line="240" w:lineRule="auto"/>
              <w:ind w:left="118"/>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correctly</w:t>
            </w:r>
            <w:proofErr w:type="gramEnd"/>
            <w:r>
              <w:rPr>
                <w:rFonts w:ascii="Times New Roman" w:eastAsia="Times New Roman" w:hAnsi="Times New Roman" w:cs="Times New Roman"/>
                <w:color w:val="000000"/>
                <w:sz w:val="16"/>
                <w:szCs w:val="16"/>
              </w:rPr>
              <w:t>.</w:t>
            </w:r>
          </w:p>
        </w:tc>
        <w:tc>
          <w:tcPr>
            <w:tcW w:w="71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612403" w:rsidTr="00612403">
        <w:trPr>
          <w:trHeight w:val="929"/>
        </w:trPr>
        <w:tc>
          <w:tcPr>
            <w:tcW w:w="69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2 </w:t>
            </w:r>
          </w:p>
        </w:tc>
        <w:tc>
          <w:tcPr>
            <w:tcW w:w="143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26" w:lineRule="auto"/>
              <w:ind w:left="118" w:right="10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Testing Procedure and Execution(20)</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Follows a systematic, </w:t>
            </w:r>
          </w:p>
          <w:p w:rsidR="00612403" w:rsidRDefault="00612403" w:rsidP="00612403">
            <w:pPr>
              <w:widowControl w:val="0"/>
              <w:pBdr>
                <w:top w:val="nil"/>
                <w:left w:val="nil"/>
                <w:bottom w:val="nil"/>
                <w:right w:val="nil"/>
                <w:between w:val="nil"/>
              </w:pBdr>
              <w:spacing w:line="206" w:lineRule="auto"/>
              <w:ind w:left="118" w:right="32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authorized, safe, and well documented testing  </w:t>
            </w:r>
          </w:p>
          <w:p w:rsidR="00612403" w:rsidRDefault="00612403" w:rsidP="00612403">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procedure within the  </w:t>
            </w:r>
          </w:p>
          <w:p w:rsidR="00612403" w:rsidRDefault="00612403" w:rsidP="00612403">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approved</w:t>
            </w:r>
            <w:proofErr w:type="gramEnd"/>
            <w:r>
              <w:rPr>
                <w:rFonts w:ascii="Times New Roman" w:eastAsia="Times New Roman" w:hAnsi="Times New Roman" w:cs="Times New Roman"/>
                <w:color w:val="000000"/>
                <w:sz w:val="16"/>
                <w:szCs w:val="16"/>
              </w:rPr>
              <w:t xml:space="preserve"> scope.</w:t>
            </w:r>
          </w:p>
        </w:tc>
        <w:tc>
          <w:tcPr>
            <w:tcW w:w="156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02" w:lineRule="auto"/>
              <w:ind w:left="114" w:right="172"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Performs the major testing steps  </w:t>
            </w:r>
          </w:p>
          <w:p w:rsidR="00612403" w:rsidRDefault="00612403" w:rsidP="00612403">
            <w:pPr>
              <w:widowControl w:val="0"/>
              <w:pBdr>
                <w:top w:val="nil"/>
                <w:left w:val="nil"/>
                <w:bottom w:val="nil"/>
                <w:right w:val="nil"/>
                <w:between w:val="nil"/>
              </w:pBdr>
              <w:spacing w:before="3" w:line="226" w:lineRule="auto"/>
              <w:ind w:left="118" w:right="91"/>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correctly</w:t>
            </w:r>
            <w:proofErr w:type="gramEnd"/>
            <w:r>
              <w:rPr>
                <w:rFonts w:ascii="Times New Roman" w:eastAsia="Times New Roman" w:hAnsi="Times New Roman" w:cs="Times New Roman"/>
                <w:color w:val="000000"/>
                <w:sz w:val="16"/>
                <w:szCs w:val="16"/>
              </w:rPr>
              <w:t xml:space="preserve"> with minor  omissions.</w:t>
            </w:r>
          </w:p>
        </w:tc>
        <w:tc>
          <w:tcPr>
            <w:tcW w:w="1699"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02" w:lineRule="auto"/>
              <w:ind w:left="114" w:right="168" w:firstLine="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Completes only basic testing steps with  </w:t>
            </w:r>
          </w:p>
          <w:p w:rsidR="00612403" w:rsidRDefault="00612403" w:rsidP="00612403">
            <w:pPr>
              <w:widowControl w:val="0"/>
              <w:pBdr>
                <w:top w:val="nil"/>
                <w:left w:val="nil"/>
                <w:bottom w:val="nil"/>
                <w:right w:val="nil"/>
                <w:between w:val="nil"/>
              </w:pBdr>
              <w:spacing w:before="22" w:line="240" w:lineRule="auto"/>
              <w:jc w:val="center"/>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limited</w:t>
            </w:r>
            <w:proofErr w:type="gramEnd"/>
            <w:r>
              <w:rPr>
                <w:rFonts w:ascii="Times New Roman" w:eastAsia="Times New Roman" w:hAnsi="Times New Roman" w:cs="Times New Roman"/>
                <w:color w:val="000000"/>
                <w:sz w:val="16"/>
                <w:szCs w:val="16"/>
              </w:rPr>
              <w:t xml:space="preserve"> documentation.</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Testing procedure is </w:t>
            </w:r>
          </w:p>
          <w:p w:rsidR="00612403" w:rsidRDefault="00612403" w:rsidP="00612403">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incomplete, unsafe,  </w:t>
            </w:r>
          </w:p>
          <w:p w:rsidR="00612403" w:rsidRDefault="00612403" w:rsidP="00612403">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unauthorized, or poorly  </w:t>
            </w:r>
          </w:p>
          <w:p w:rsidR="00612403" w:rsidRDefault="00612403" w:rsidP="00612403">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executed</w:t>
            </w:r>
            <w:proofErr w:type="gramEnd"/>
            <w:r>
              <w:rPr>
                <w:rFonts w:ascii="Times New Roman" w:eastAsia="Times New Roman" w:hAnsi="Times New Roman" w:cs="Times New Roman"/>
                <w:color w:val="000000"/>
                <w:sz w:val="16"/>
                <w:szCs w:val="16"/>
              </w:rPr>
              <w:t>.</w:t>
            </w:r>
          </w:p>
        </w:tc>
        <w:tc>
          <w:tcPr>
            <w:tcW w:w="71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612403" w:rsidTr="00612403">
        <w:trPr>
          <w:trHeight w:val="931"/>
        </w:trPr>
        <w:tc>
          <w:tcPr>
            <w:tcW w:w="69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3 </w:t>
            </w:r>
          </w:p>
        </w:tc>
        <w:tc>
          <w:tcPr>
            <w:tcW w:w="143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05" w:lineRule="auto"/>
              <w:ind w:left="114" w:right="144" w:firstLine="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Identification and Validation of  </w:t>
            </w:r>
          </w:p>
          <w:p w:rsidR="00612403" w:rsidRDefault="00612403" w:rsidP="00612403">
            <w:pPr>
              <w:widowControl w:val="0"/>
              <w:pBdr>
                <w:top w:val="nil"/>
                <w:left w:val="nil"/>
                <w:bottom w:val="nil"/>
                <w:right w:val="nil"/>
                <w:between w:val="nil"/>
              </w:pBdr>
              <w:spacing w:line="223" w:lineRule="auto"/>
              <w:ind w:left="116" w:right="154"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Vulnerabilities(20 )</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Accurately identifies </w:t>
            </w:r>
          </w:p>
          <w:p w:rsidR="00612403" w:rsidRDefault="00612403" w:rsidP="00612403">
            <w:pPr>
              <w:widowControl w:val="0"/>
              <w:pBdr>
                <w:top w:val="nil"/>
                <w:left w:val="nil"/>
                <w:bottom w:val="nil"/>
                <w:right w:val="nil"/>
                <w:between w:val="nil"/>
              </w:pBdr>
              <w:spacing w:line="205" w:lineRule="auto"/>
              <w:ind w:left="114" w:right="38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vulnerabilities, manually  validates findings, and  </w:t>
            </w:r>
          </w:p>
          <w:p w:rsidR="00612403" w:rsidRDefault="00612403" w:rsidP="00612403">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distinguishes confirmed  </w:t>
            </w:r>
          </w:p>
          <w:p w:rsidR="00612403" w:rsidRDefault="00612403" w:rsidP="00612403">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issues</w:t>
            </w:r>
            <w:proofErr w:type="gramEnd"/>
            <w:r>
              <w:rPr>
                <w:rFonts w:ascii="Times New Roman" w:eastAsia="Times New Roman" w:hAnsi="Times New Roman" w:cs="Times New Roman"/>
                <w:color w:val="000000"/>
                <w:sz w:val="16"/>
                <w:szCs w:val="16"/>
              </w:rPr>
              <w:t xml:space="preserve"> from false positives.</w:t>
            </w:r>
          </w:p>
        </w:tc>
        <w:tc>
          <w:tcPr>
            <w:tcW w:w="156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Identifies and </w:t>
            </w:r>
          </w:p>
          <w:p w:rsidR="00612403" w:rsidRDefault="00612403" w:rsidP="00612403">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validates most  </w:t>
            </w:r>
          </w:p>
          <w:p w:rsidR="00612403" w:rsidRDefault="00612403" w:rsidP="00612403">
            <w:pPr>
              <w:widowControl w:val="0"/>
              <w:pBdr>
                <w:top w:val="nil"/>
                <w:left w:val="nil"/>
                <w:bottom w:val="nil"/>
                <w:right w:val="nil"/>
                <w:between w:val="nil"/>
              </w:pBdr>
              <w:spacing w:line="223" w:lineRule="auto"/>
              <w:ind w:left="113" w:right="220" w:firstLine="3"/>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important</w:t>
            </w:r>
            <w:proofErr w:type="gramEnd"/>
            <w:r>
              <w:rPr>
                <w:rFonts w:ascii="Times New Roman" w:eastAsia="Times New Roman" w:hAnsi="Times New Roman" w:cs="Times New Roman"/>
                <w:color w:val="000000"/>
                <w:sz w:val="16"/>
                <w:szCs w:val="16"/>
              </w:rPr>
              <w:t xml:space="preserve"> findings  with minor gaps.</w:t>
            </w:r>
          </w:p>
        </w:tc>
        <w:tc>
          <w:tcPr>
            <w:tcW w:w="1699"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Identifies basic </w:t>
            </w:r>
          </w:p>
          <w:p w:rsidR="00612403" w:rsidRDefault="00612403" w:rsidP="00612403">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vulnerabilities but  </w:t>
            </w:r>
          </w:p>
          <w:p w:rsidR="00612403" w:rsidRDefault="00612403" w:rsidP="00612403">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provides limited  </w:t>
            </w:r>
          </w:p>
          <w:p w:rsidR="00612403" w:rsidRDefault="00612403" w:rsidP="00612403">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validation</w:t>
            </w:r>
            <w:proofErr w:type="gramEnd"/>
            <w:r>
              <w:rPr>
                <w:rFonts w:ascii="Times New Roman" w:eastAsia="Times New Roman" w:hAnsi="Times New Roman" w:cs="Times New Roman"/>
                <w:color w:val="000000"/>
                <w:sz w:val="16"/>
                <w:szCs w:val="16"/>
              </w:rPr>
              <w:t>.</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Findings are inaccurate, </w:t>
            </w:r>
          </w:p>
          <w:p w:rsidR="00612403" w:rsidRDefault="00612403" w:rsidP="00612403">
            <w:pPr>
              <w:widowControl w:val="0"/>
              <w:pBdr>
                <w:top w:val="nil"/>
                <w:left w:val="nil"/>
                <w:bottom w:val="nil"/>
                <w:right w:val="nil"/>
                <w:between w:val="nil"/>
              </w:pBdr>
              <w:spacing w:line="226" w:lineRule="auto"/>
              <w:ind w:left="118" w:right="240" w:hanging="5"/>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unsupported</w:t>
            </w:r>
            <w:proofErr w:type="gramEnd"/>
            <w:r>
              <w:rPr>
                <w:rFonts w:ascii="Times New Roman" w:eastAsia="Times New Roman" w:hAnsi="Times New Roman" w:cs="Times New Roman"/>
                <w:color w:val="000000"/>
                <w:sz w:val="16"/>
                <w:szCs w:val="16"/>
              </w:rPr>
              <w:t>, or based only  on automated tool output.</w:t>
            </w:r>
          </w:p>
        </w:tc>
        <w:tc>
          <w:tcPr>
            <w:tcW w:w="71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612403" w:rsidTr="00612403">
        <w:trPr>
          <w:trHeight w:val="928"/>
        </w:trPr>
        <w:tc>
          <w:tcPr>
            <w:tcW w:w="69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4 </w:t>
            </w:r>
          </w:p>
        </w:tc>
        <w:tc>
          <w:tcPr>
            <w:tcW w:w="143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26" w:lineRule="auto"/>
              <w:ind w:left="115" w:righ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Risk Analysis and Remediation(20)</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04" w:lineRule="auto"/>
              <w:ind w:left="117" w:righ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Clearly explains the cause, likelihood, impact, severity,  and practical remediation for  every confirmed  </w:t>
            </w:r>
          </w:p>
          <w:p w:rsidR="00612403" w:rsidRDefault="00612403" w:rsidP="00612403">
            <w:pPr>
              <w:widowControl w:val="0"/>
              <w:pBdr>
                <w:top w:val="nil"/>
                <w:left w:val="nil"/>
                <w:bottom w:val="nil"/>
                <w:right w:val="nil"/>
                <w:between w:val="nil"/>
              </w:pBdr>
              <w:spacing w:before="18" w:line="240" w:lineRule="auto"/>
              <w:ind w:left="114"/>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vulnerability</w:t>
            </w:r>
            <w:proofErr w:type="gramEnd"/>
            <w:r>
              <w:rPr>
                <w:rFonts w:ascii="Times New Roman" w:eastAsia="Times New Roman" w:hAnsi="Times New Roman" w:cs="Times New Roman"/>
                <w:color w:val="000000"/>
                <w:sz w:val="16"/>
                <w:szCs w:val="16"/>
              </w:rPr>
              <w:t>.</w:t>
            </w:r>
          </w:p>
        </w:tc>
        <w:tc>
          <w:tcPr>
            <w:tcW w:w="156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Provides suitable </w:t>
            </w:r>
          </w:p>
          <w:p w:rsidR="00612403" w:rsidRDefault="00612403" w:rsidP="00612403">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risk analysis and  </w:t>
            </w:r>
          </w:p>
          <w:p w:rsidR="00612403" w:rsidRDefault="00612403" w:rsidP="00612403">
            <w:pPr>
              <w:widowControl w:val="0"/>
              <w:pBdr>
                <w:top w:val="nil"/>
                <w:left w:val="nil"/>
                <w:bottom w:val="nil"/>
                <w:right w:val="nil"/>
                <w:between w:val="nil"/>
              </w:pBdr>
              <w:spacing w:line="205" w:lineRule="auto"/>
              <w:ind w:left="113" w:right="26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recommendations  with minor  </w:t>
            </w:r>
          </w:p>
          <w:p w:rsidR="00612403" w:rsidRDefault="00612403" w:rsidP="00612403">
            <w:pPr>
              <w:widowControl w:val="0"/>
              <w:pBdr>
                <w:top w:val="nil"/>
                <w:left w:val="nil"/>
                <w:bottom w:val="nil"/>
                <w:right w:val="nil"/>
                <w:between w:val="nil"/>
              </w:pBdr>
              <w:spacing w:before="17" w:line="240" w:lineRule="auto"/>
              <w:ind w:left="118"/>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omissions</w:t>
            </w:r>
            <w:proofErr w:type="gramEnd"/>
            <w:r>
              <w:rPr>
                <w:rFonts w:ascii="Times New Roman" w:eastAsia="Times New Roman" w:hAnsi="Times New Roman" w:cs="Times New Roman"/>
                <w:color w:val="000000"/>
                <w:sz w:val="16"/>
                <w:szCs w:val="16"/>
              </w:rPr>
              <w:t>.</w:t>
            </w:r>
          </w:p>
        </w:tc>
        <w:tc>
          <w:tcPr>
            <w:tcW w:w="1699"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15" w:lineRule="auto"/>
              <w:ind w:left="113" w:right="134"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Provides general risk descriptions and </w:t>
            </w:r>
            <w:proofErr w:type="gramStart"/>
            <w:r>
              <w:rPr>
                <w:rFonts w:ascii="Times New Roman" w:eastAsia="Times New Roman" w:hAnsi="Times New Roman" w:cs="Times New Roman"/>
                <w:color w:val="000000"/>
                <w:sz w:val="16"/>
                <w:szCs w:val="16"/>
              </w:rPr>
              <w:t>basic  remediation</w:t>
            </w:r>
            <w:proofErr w:type="gramEnd"/>
            <w:r>
              <w:rPr>
                <w:rFonts w:ascii="Times New Roman" w:eastAsia="Times New Roman" w:hAnsi="Times New Roman" w:cs="Times New Roman"/>
                <w:color w:val="000000"/>
                <w:sz w:val="16"/>
                <w:szCs w:val="16"/>
              </w:rPr>
              <w:t xml:space="preserve"> measures.</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02" w:lineRule="auto"/>
              <w:ind w:left="118" w:right="139"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Risk ratings are unsupported or recommendations are  </w:t>
            </w:r>
          </w:p>
          <w:p w:rsidR="00612403" w:rsidRDefault="00612403" w:rsidP="00612403">
            <w:pPr>
              <w:widowControl w:val="0"/>
              <w:pBdr>
                <w:top w:val="nil"/>
                <w:left w:val="nil"/>
                <w:bottom w:val="nil"/>
                <w:right w:val="nil"/>
                <w:between w:val="nil"/>
              </w:pBdr>
              <w:spacing w:before="22" w:line="240" w:lineRule="auto"/>
              <w:ind w:left="117"/>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impractical</w:t>
            </w:r>
            <w:proofErr w:type="gramEnd"/>
            <w:r>
              <w:rPr>
                <w:rFonts w:ascii="Times New Roman" w:eastAsia="Times New Roman" w:hAnsi="Times New Roman" w:cs="Times New Roman"/>
                <w:color w:val="000000"/>
                <w:sz w:val="16"/>
                <w:szCs w:val="16"/>
              </w:rPr>
              <w:t xml:space="preserve"> or unrelated.</w:t>
            </w:r>
          </w:p>
        </w:tc>
        <w:tc>
          <w:tcPr>
            <w:tcW w:w="71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612403" w:rsidTr="00612403">
        <w:trPr>
          <w:trHeight w:val="1116"/>
        </w:trPr>
        <w:tc>
          <w:tcPr>
            <w:tcW w:w="69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lastRenderedPageBreak/>
              <w:t xml:space="preserve">5 </w:t>
            </w:r>
          </w:p>
        </w:tc>
        <w:tc>
          <w:tcPr>
            <w:tcW w:w="143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05" w:lineRule="auto"/>
              <w:ind w:left="118" w:right="167"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Evidence, Report Quality, and  </w:t>
            </w:r>
          </w:p>
          <w:p w:rsidR="00612403" w:rsidRDefault="00612403" w:rsidP="00612403">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Ethical  </w:t>
            </w:r>
          </w:p>
          <w:p w:rsidR="00612403" w:rsidRDefault="00612403" w:rsidP="00612403">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Compliance(20)</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09" w:lineRule="auto"/>
              <w:ind w:left="113" w:right="72"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Provides clear commands, screenshots, outputs, tables</w:t>
            </w:r>
            <w:proofErr w:type="gramStart"/>
            <w:r>
              <w:rPr>
                <w:rFonts w:ascii="Times New Roman" w:eastAsia="Times New Roman" w:hAnsi="Times New Roman" w:cs="Times New Roman"/>
                <w:color w:val="000000"/>
                <w:sz w:val="16"/>
                <w:szCs w:val="16"/>
              </w:rPr>
              <w:t>,  references</w:t>
            </w:r>
            <w:proofErr w:type="gramEnd"/>
            <w:r>
              <w:rPr>
                <w:rFonts w:ascii="Times New Roman" w:eastAsia="Times New Roman" w:hAnsi="Times New Roman" w:cs="Times New Roman"/>
                <w:color w:val="000000"/>
                <w:sz w:val="16"/>
                <w:szCs w:val="16"/>
              </w:rPr>
              <w:t>, and a professional  report while maintaining  authorization, confidentiality,  and ethical conduct.</w:t>
            </w:r>
          </w:p>
        </w:tc>
        <w:tc>
          <w:tcPr>
            <w:tcW w:w="156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17" w:lineRule="auto"/>
              <w:ind w:left="118" w:right="130"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Provides sufficient evidence and a </w:t>
            </w:r>
            <w:proofErr w:type="spellStart"/>
            <w:r>
              <w:rPr>
                <w:rFonts w:ascii="Times New Roman" w:eastAsia="Times New Roman" w:hAnsi="Times New Roman" w:cs="Times New Roman"/>
                <w:color w:val="000000"/>
                <w:sz w:val="16"/>
                <w:szCs w:val="16"/>
              </w:rPr>
              <w:t>well organized</w:t>
            </w:r>
            <w:proofErr w:type="spellEnd"/>
            <w:r>
              <w:rPr>
                <w:rFonts w:ascii="Times New Roman" w:eastAsia="Times New Roman" w:hAnsi="Times New Roman" w:cs="Times New Roman"/>
                <w:color w:val="000000"/>
                <w:sz w:val="16"/>
                <w:szCs w:val="16"/>
              </w:rPr>
              <w:t xml:space="preserve"> report  </w:t>
            </w:r>
          </w:p>
          <w:p w:rsidR="00612403" w:rsidRDefault="00612403" w:rsidP="00612403">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with minor  </w:t>
            </w:r>
          </w:p>
          <w:p w:rsidR="00612403" w:rsidRDefault="00612403" w:rsidP="00612403">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presentation</w:t>
            </w:r>
            <w:proofErr w:type="gramEnd"/>
            <w:r>
              <w:rPr>
                <w:rFonts w:ascii="Times New Roman" w:eastAsia="Times New Roman" w:hAnsi="Times New Roman" w:cs="Times New Roman"/>
                <w:color w:val="000000"/>
                <w:sz w:val="16"/>
                <w:szCs w:val="16"/>
              </w:rPr>
              <w:t xml:space="preserve"> issues.</w:t>
            </w:r>
          </w:p>
        </w:tc>
        <w:tc>
          <w:tcPr>
            <w:tcW w:w="1699"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Provides limited </w:t>
            </w:r>
          </w:p>
          <w:p w:rsidR="00612403" w:rsidRDefault="00612403" w:rsidP="00612403">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evidence or an  </w:t>
            </w:r>
          </w:p>
          <w:p w:rsidR="00612403" w:rsidRDefault="00612403" w:rsidP="00612403">
            <w:pPr>
              <w:widowControl w:val="0"/>
              <w:pBdr>
                <w:top w:val="nil"/>
                <w:left w:val="nil"/>
                <w:bottom w:val="nil"/>
                <w:right w:val="nil"/>
                <w:between w:val="nil"/>
              </w:pBdr>
              <w:spacing w:line="223" w:lineRule="auto"/>
              <w:ind w:left="113" w:right="182" w:firstLine="4"/>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adequately</w:t>
            </w:r>
            <w:proofErr w:type="gramEnd"/>
            <w:r>
              <w:rPr>
                <w:rFonts w:ascii="Times New Roman" w:eastAsia="Times New Roman" w:hAnsi="Times New Roman" w:cs="Times New Roman"/>
                <w:color w:val="000000"/>
                <w:sz w:val="16"/>
                <w:szCs w:val="16"/>
              </w:rPr>
              <w:t xml:space="preserve"> organized  report.</w:t>
            </w: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Evidence is missing, the </w:t>
            </w:r>
          </w:p>
          <w:p w:rsidR="00612403" w:rsidRDefault="00612403" w:rsidP="00612403">
            <w:pPr>
              <w:widowControl w:val="0"/>
              <w:pBdr>
                <w:top w:val="nil"/>
                <w:left w:val="nil"/>
                <w:bottom w:val="nil"/>
                <w:right w:val="nil"/>
                <w:between w:val="nil"/>
              </w:pBdr>
              <w:spacing w:line="214" w:lineRule="auto"/>
              <w:ind w:left="117" w:right="254" w:hanging="3"/>
              <w:jc w:val="both"/>
              <w:rPr>
                <w:rFonts w:ascii="Times New Roman" w:eastAsia="Times New Roman" w:hAnsi="Times New Roman" w:cs="Times New Roman"/>
                <w:color w:val="000000"/>
                <w:sz w:val="16"/>
                <w:szCs w:val="16"/>
              </w:rPr>
            </w:pPr>
            <w:proofErr w:type="gramStart"/>
            <w:r>
              <w:rPr>
                <w:rFonts w:ascii="Times New Roman" w:eastAsia="Times New Roman" w:hAnsi="Times New Roman" w:cs="Times New Roman"/>
                <w:color w:val="000000"/>
                <w:sz w:val="16"/>
                <w:szCs w:val="16"/>
              </w:rPr>
              <w:t>report</w:t>
            </w:r>
            <w:proofErr w:type="gramEnd"/>
            <w:r>
              <w:rPr>
                <w:rFonts w:ascii="Times New Roman" w:eastAsia="Times New Roman" w:hAnsi="Times New Roman" w:cs="Times New Roman"/>
                <w:color w:val="000000"/>
                <w:sz w:val="16"/>
                <w:szCs w:val="16"/>
              </w:rPr>
              <w:t xml:space="preserve"> is unclear, or ethical  and legal requirements are  ignored.</w:t>
            </w:r>
          </w:p>
        </w:tc>
        <w:tc>
          <w:tcPr>
            <w:tcW w:w="71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612403" w:rsidTr="00612403">
        <w:trPr>
          <w:trHeight w:val="194"/>
        </w:trPr>
        <w:tc>
          <w:tcPr>
            <w:tcW w:w="69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432"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56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699"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2126"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Total</w:t>
            </w:r>
          </w:p>
        </w:tc>
        <w:tc>
          <w:tcPr>
            <w:tcW w:w="710" w:type="dxa"/>
            <w:shd w:val="clear" w:color="auto" w:fill="auto"/>
            <w:tcMar>
              <w:top w:w="100" w:type="dxa"/>
              <w:left w:w="100" w:type="dxa"/>
              <w:bottom w:w="100" w:type="dxa"/>
              <w:right w:w="100" w:type="dxa"/>
            </w:tcMar>
          </w:tcPr>
          <w:p w:rsidR="00612403" w:rsidRDefault="00612403" w:rsidP="00612403">
            <w:pPr>
              <w:widowControl w:val="0"/>
              <w:pBdr>
                <w:top w:val="nil"/>
                <w:left w:val="nil"/>
                <w:bottom w:val="nil"/>
                <w:right w:val="nil"/>
                <w:between w:val="nil"/>
              </w:pBdr>
              <w:rPr>
                <w:rFonts w:ascii="Times New Roman" w:eastAsia="Times New Roman" w:hAnsi="Times New Roman" w:cs="Times New Roman"/>
                <w:color w:val="000000"/>
                <w:sz w:val="16"/>
                <w:szCs w:val="16"/>
              </w:rPr>
            </w:pPr>
          </w:p>
        </w:tc>
      </w:tr>
    </w:tbl>
    <w:p w:rsidR="00403A0E" w:rsidRPr="003B09DF" w:rsidRDefault="00612403">
      <w:pPr>
        <w:widowControl w:val="0"/>
        <w:pBdr>
          <w:top w:val="nil"/>
          <w:left w:val="nil"/>
          <w:bottom w:val="nil"/>
          <w:right w:val="nil"/>
          <w:between w:val="nil"/>
        </w:pBdr>
        <w:spacing w:before="5" w:line="459" w:lineRule="auto"/>
        <w:ind w:left="2" w:right="1532" w:hanging="2"/>
        <w:rPr>
          <w:rFonts w:ascii="Times New Roman" w:eastAsia="Times New Roman" w:hAnsi="Times New Roman" w:cs="Times New Roman"/>
          <w:bCs/>
          <w:i/>
          <w:iCs/>
          <w:color w:val="000000"/>
          <w:sz w:val="24"/>
          <w:szCs w:val="24"/>
        </w:rPr>
      </w:pPr>
      <w:r>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Pr>
          <w:rFonts w:ascii="Times New Roman" w:eastAsia="Times New Roman" w:hAnsi="Times New Roman" w:cs="Times New Roman"/>
          <w:b/>
          <w:bCs/>
          <w:i/>
          <w:iCs/>
          <w:color w:val="000000"/>
          <w:sz w:val="24"/>
          <w:szCs w:val="24"/>
        </w:rPr>
        <w:t>Signature of the student:</w:t>
      </w:r>
      <w:r w:rsidR="003B09DF">
        <w:rPr>
          <w:rFonts w:ascii="Times New Roman" w:eastAsia="Times New Roman" w:hAnsi="Times New Roman" w:cs="Times New Roman"/>
          <w:b/>
          <w:bCs/>
          <w:i/>
          <w:iCs/>
          <w:color w:val="000000"/>
          <w:sz w:val="24"/>
          <w:szCs w:val="24"/>
        </w:rPr>
        <w:t xml:space="preserve"> </w:t>
      </w:r>
      <w:r w:rsidR="003B09DF">
        <w:rPr>
          <w:rFonts w:ascii="Times New Roman" w:eastAsia="Times New Roman" w:hAnsi="Times New Roman" w:cs="Times New Roman"/>
          <w:bCs/>
          <w:i/>
          <w:iCs/>
          <w:color w:val="000000"/>
          <w:sz w:val="24"/>
          <w:szCs w:val="24"/>
        </w:rPr>
        <w:t>MOKSHITHAKILARI</w:t>
      </w:r>
    </w:p>
    <w:p w:rsidR="00403A0E" w:rsidRDefault="00403A0E">
      <w:pPr>
        <w:widowControl w:val="0"/>
        <w:pBdr>
          <w:top w:val="nil"/>
          <w:left w:val="nil"/>
          <w:bottom w:val="nil"/>
          <w:right w:val="nil"/>
          <w:between w:val="nil"/>
        </w:pBdr>
        <w:rPr>
          <w:color w:val="000000"/>
        </w:rPr>
      </w:pPr>
    </w:p>
    <w:p w:rsidR="00403A0E" w:rsidRDefault="00403A0E">
      <w:pPr>
        <w:widowControl w:val="0"/>
        <w:pBdr>
          <w:top w:val="nil"/>
          <w:left w:val="nil"/>
          <w:bottom w:val="nil"/>
          <w:right w:val="nil"/>
          <w:between w:val="nil"/>
        </w:pBdr>
        <w:rPr>
          <w:color w:val="000000"/>
        </w:rPr>
      </w:pPr>
    </w:p>
    <w:p w:rsidR="00403A0E" w:rsidRDefault="00612403">
      <w:pPr>
        <w:widowControl w:val="0"/>
        <w:pBdr>
          <w:top w:val="nil"/>
          <w:left w:val="nil"/>
          <w:bottom w:val="nil"/>
          <w:right w:val="nil"/>
          <w:between w:val="nil"/>
        </w:pBdr>
        <w:spacing w:line="240" w:lineRule="auto"/>
        <w:ind w:left="36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Annexure A </w:t>
      </w:r>
    </w:p>
    <w:p w:rsidR="00403A0E" w:rsidRDefault="00612403">
      <w:pPr>
        <w:widowControl w:val="0"/>
        <w:pBdr>
          <w:top w:val="nil"/>
          <w:left w:val="nil"/>
          <w:bottom w:val="nil"/>
          <w:right w:val="nil"/>
          <w:between w:val="nil"/>
        </w:pBdr>
        <w:spacing w:before="199" w:line="240" w:lineRule="auto"/>
        <w:ind w:left="1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NOTE: </w:t>
      </w:r>
    </w:p>
    <w:p w:rsidR="00403A0E" w:rsidRDefault="00612403">
      <w:pPr>
        <w:widowControl w:val="0"/>
        <w:pBdr>
          <w:top w:val="nil"/>
          <w:left w:val="nil"/>
          <w:bottom w:val="nil"/>
          <w:right w:val="nil"/>
          <w:between w:val="nil"/>
        </w:pBdr>
        <w:spacing w:before="207" w:line="263" w:lineRule="auto"/>
        <w:ind w:left="735" w:right="1256" w:hanging="356"/>
        <w:rPr>
          <w:rFonts w:ascii="Times New Roman" w:eastAsia="Times New Roman" w:hAnsi="Times New Roman" w:cs="Times New Roman"/>
          <w:b/>
          <w:bCs/>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b/>
          <w:bCs/>
          <w:color w:val="000000"/>
        </w:rPr>
        <w:t>Any testing performed outside the faculty-approved laboratory target, authorized scope</w:t>
      </w:r>
      <w:proofErr w:type="gramStart"/>
      <w:r>
        <w:rPr>
          <w:rFonts w:ascii="Times New Roman" w:eastAsia="Times New Roman" w:hAnsi="Times New Roman" w:cs="Times New Roman"/>
          <w:b/>
          <w:bCs/>
          <w:color w:val="000000"/>
        </w:rPr>
        <w:t>,  or</w:t>
      </w:r>
      <w:proofErr w:type="gramEnd"/>
      <w:r>
        <w:rPr>
          <w:rFonts w:ascii="Times New Roman" w:eastAsia="Times New Roman" w:hAnsi="Times New Roman" w:cs="Times New Roman"/>
          <w:b/>
          <w:bCs/>
          <w:color w:val="000000"/>
        </w:rPr>
        <w:t xml:space="preserve"> permitted time must be treated as a serious violation. Destructive testing, denial-of service activities, unauthorized password attacks, data modification, and testing of </w:t>
      </w:r>
      <w:proofErr w:type="gramStart"/>
      <w:r>
        <w:rPr>
          <w:rFonts w:ascii="Times New Roman" w:eastAsia="Times New Roman" w:hAnsi="Times New Roman" w:cs="Times New Roman"/>
          <w:b/>
          <w:bCs/>
          <w:color w:val="000000"/>
        </w:rPr>
        <w:t>public  or</w:t>
      </w:r>
      <w:proofErr w:type="gramEnd"/>
      <w:r>
        <w:rPr>
          <w:rFonts w:ascii="Times New Roman" w:eastAsia="Times New Roman" w:hAnsi="Times New Roman" w:cs="Times New Roman"/>
          <w:b/>
          <w:bCs/>
          <w:color w:val="000000"/>
        </w:rPr>
        <w:t xml:space="preserve"> third-party systems are strictly prohibited. </w:t>
      </w:r>
    </w:p>
    <w:p w:rsidR="00612403" w:rsidRDefault="00612403" w:rsidP="00612403">
      <w:pPr>
        <w:widowControl w:val="0"/>
        <w:pBdr>
          <w:top w:val="nil"/>
          <w:left w:val="nil"/>
          <w:bottom w:val="nil"/>
          <w:right w:val="nil"/>
          <w:between w:val="nil"/>
        </w:pBdr>
        <w:spacing w:before="25" w:line="240" w:lineRule="auto"/>
        <w:ind w:left="378"/>
        <w:rPr>
          <w:rFonts w:ascii="Times New Roman" w:eastAsia="Times New Roman" w:hAnsi="Times New Roman" w:cs="Times New Roman"/>
          <w:b/>
          <w:bCs/>
          <w:color w:val="FF0000"/>
        </w:rPr>
      </w:pPr>
      <w:r>
        <w:rPr>
          <w:rFonts w:ascii="Noto Sans Symbols" w:eastAsia="Noto Sans Symbols" w:hAnsi="Noto Sans Symbols" w:cs="Noto Sans Symbols"/>
          <w:color w:val="FF0000"/>
        </w:rPr>
        <w:t xml:space="preserve">• </w:t>
      </w:r>
      <w:r>
        <w:rPr>
          <w:rFonts w:ascii="Times New Roman" w:eastAsia="Times New Roman" w:hAnsi="Times New Roman" w:cs="Times New Roman"/>
          <w:b/>
          <w:bCs/>
          <w:color w:val="FF0000"/>
        </w:rPr>
        <w:t xml:space="preserve">Use any Suitable Open Source Tool </w:t>
      </w:r>
    </w:p>
    <w:p w:rsidR="00403A0E" w:rsidRPr="00612403" w:rsidRDefault="00612403" w:rsidP="00612403">
      <w:pPr>
        <w:widowControl w:val="0"/>
        <w:pBdr>
          <w:top w:val="nil"/>
          <w:left w:val="nil"/>
          <w:bottom w:val="nil"/>
          <w:right w:val="nil"/>
          <w:between w:val="nil"/>
        </w:pBdr>
        <w:spacing w:before="25" w:line="240" w:lineRule="auto"/>
        <w:rPr>
          <w:rFonts w:ascii="Times New Roman" w:eastAsia="Times New Roman" w:hAnsi="Times New Roman" w:cs="Times New Roman"/>
          <w:b/>
          <w:bCs/>
          <w:color w:val="FF0000"/>
        </w:rPr>
      </w:pPr>
      <w:r>
        <w:rPr>
          <w:rFonts w:ascii="Times New Roman" w:eastAsia="Times New Roman" w:hAnsi="Times New Roman" w:cs="Times New Roman"/>
          <w:b/>
          <w:bCs/>
          <w:color w:val="000000"/>
          <w:sz w:val="24"/>
          <w:szCs w:val="24"/>
        </w:rPr>
        <w:t xml:space="preserve">Question 1: Web Server Reconnaissance and Vulnerability Analysis </w:t>
      </w:r>
    </w:p>
    <w:p w:rsidR="00403A0E" w:rsidRDefault="00612403">
      <w:pPr>
        <w:widowControl w:val="0"/>
        <w:pBdr>
          <w:top w:val="nil"/>
          <w:left w:val="nil"/>
          <w:bottom w:val="nil"/>
          <w:right w:val="nil"/>
          <w:between w:val="nil"/>
        </w:pBdr>
        <w:spacing w:before="198" w:line="264" w:lineRule="auto"/>
        <w:ind w:left="8" w:right="125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cybersecurity analyst is assigned an authorized and isolated vulnerable web server for </w:t>
      </w:r>
      <w:proofErr w:type="gramStart"/>
      <w:r>
        <w:rPr>
          <w:rFonts w:ascii="Times New Roman" w:eastAsia="Times New Roman" w:hAnsi="Times New Roman" w:cs="Times New Roman"/>
          <w:color w:val="000000"/>
          <w:sz w:val="24"/>
          <w:szCs w:val="24"/>
        </w:rPr>
        <w:t>a  security</w:t>
      </w:r>
      <w:proofErr w:type="gramEnd"/>
      <w:r>
        <w:rPr>
          <w:rFonts w:ascii="Times New Roman" w:eastAsia="Times New Roman" w:hAnsi="Times New Roman" w:cs="Times New Roman"/>
          <w:color w:val="000000"/>
          <w:sz w:val="24"/>
          <w:szCs w:val="24"/>
        </w:rPr>
        <w:t xml:space="preserve"> assessment. You are required to gather information about the target using Google </w:t>
      </w:r>
      <w:proofErr w:type="gramStart"/>
      <w:r>
        <w:rPr>
          <w:rFonts w:ascii="Times New Roman" w:eastAsia="Times New Roman" w:hAnsi="Times New Roman" w:cs="Times New Roman"/>
          <w:color w:val="000000"/>
          <w:sz w:val="24"/>
          <w:szCs w:val="24"/>
        </w:rPr>
        <w:t>and  WHOIS</w:t>
      </w:r>
      <w:proofErr w:type="gramEnd"/>
      <w:r>
        <w:rPr>
          <w:rFonts w:ascii="Times New Roman" w:eastAsia="Times New Roman" w:hAnsi="Times New Roman" w:cs="Times New Roman"/>
          <w:color w:val="000000"/>
          <w:sz w:val="24"/>
          <w:szCs w:val="24"/>
        </w:rPr>
        <w:t xml:space="preserve">, and perform basic network reconnaissance using Ping, </w:t>
      </w:r>
      <w:proofErr w:type="spellStart"/>
      <w:r>
        <w:rPr>
          <w:rFonts w:ascii="Times New Roman" w:eastAsia="Times New Roman" w:hAnsi="Times New Roman" w:cs="Times New Roman"/>
          <w:color w:val="000000"/>
          <w:sz w:val="24"/>
          <w:szCs w:val="24"/>
        </w:rPr>
        <w:t>Tracert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IPConfig</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Netstat</w:t>
      </w:r>
      <w:proofErr w:type="spellEnd"/>
      <w:r>
        <w:rPr>
          <w:rFonts w:ascii="Times New Roman" w:eastAsia="Times New Roman" w:hAnsi="Times New Roman" w:cs="Times New Roman"/>
          <w:color w:val="000000"/>
          <w:sz w:val="24"/>
          <w:szCs w:val="24"/>
        </w:rPr>
        <w:t xml:space="preserve">  commands. Use </w:t>
      </w:r>
      <w:proofErr w:type="spellStart"/>
      <w:r>
        <w:rPr>
          <w:rFonts w:ascii="Times New Roman" w:eastAsia="Times New Roman" w:hAnsi="Times New Roman" w:cs="Times New Roman"/>
          <w:color w:val="000000"/>
          <w:sz w:val="24"/>
          <w:szCs w:val="24"/>
        </w:rPr>
        <w:t>Nmap</w:t>
      </w:r>
      <w:proofErr w:type="spellEnd"/>
      <w:r>
        <w:rPr>
          <w:rFonts w:ascii="Times New Roman" w:eastAsia="Times New Roman" w:hAnsi="Times New Roman" w:cs="Times New Roman"/>
          <w:color w:val="000000"/>
          <w:sz w:val="24"/>
          <w:szCs w:val="24"/>
        </w:rPr>
        <w:t xml:space="preserve"> to identify open ports, running services, and service versions. </w:t>
      </w:r>
      <w:proofErr w:type="gramStart"/>
      <w:r>
        <w:rPr>
          <w:rFonts w:ascii="Times New Roman" w:eastAsia="Times New Roman" w:hAnsi="Times New Roman" w:cs="Times New Roman"/>
          <w:color w:val="000000"/>
          <w:sz w:val="24"/>
          <w:szCs w:val="24"/>
        </w:rPr>
        <w:t xml:space="preserve">Use  </w:t>
      </w:r>
      <w:proofErr w:type="spellStart"/>
      <w:r>
        <w:rPr>
          <w:rFonts w:ascii="Times New Roman" w:eastAsia="Times New Roman" w:hAnsi="Times New Roman" w:cs="Times New Roman"/>
          <w:color w:val="000000"/>
          <w:sz w:val="24"/>
          <w:szCs w:val="24"/>
        </w:rPr>
        <w:t>WhatWeb</w:t>
      </w:r>
      <w:proofErr w:type="spellEnd"/>
      <w:proofErr w:type="gramEnd"/>
      <w:r>
        <w:rPr>
          <w:rFonts w:ascii="Times New Roman" w:eastAsia="Times New Roman" w:hAnsi="Times New Roman" w:cs="Times New Roman"/>
          <w:color w:val="000000"/>
          <w:sz w:val="24"/>
          <w:szCs w:val="24"/>
        </w:rPr>
        <w:t xml:space="preserve"> to identify the web technologies and frameworks used by the server. Examine </w:t>
      </w:r>
      <w:proofErr w:type="gramStart"/>
      <w:r>
        <w:rPr>
          <w:rFonts w:ascii="Times New Roman" w:eastAsia="Times New Roman" w:hAnsi="Times New Roman" w:cs="Times New Roman"/>
          <w:color w:val="000000"/>
          <w:sz w:val="24"/>
          <w:szCs w:val="24"/>
        </w:rPr>
        <w:t>HTTP  response</w:t>
      </w:r>
      <w:proofErr w:type="gramEnd"/>
      <w:r>
        <w:rPr>
          <w:rFonts w:ascii="Times New Roman" w:eastAsia="Times New Roman" w:hAnsi="Times New Roman" w:cs="Times New Roman"/>
          <w:color w:val="000000"/>
          <w:sz w:val="24"/>
          <w:szCs w:val="24"/>
        </w:rPr>
        <w:t xml:space="preserve"> headers using Curl/</w:t>
      </w:r>
      <w:proofErr w:type="spellStart"/>
      <w:r>
        <w:rPr>
          <w:rFonts w:ascii="Times New Roman" w:eastAsia="Times New Roman" w:hAnsi="Times New Roman" w:cs="Times New Roman"/>
          <w:color w:val="000000"/>
          <w:sz w:val="24"/>
          <w:szCs w:val="24"/>
        </w:rPr>
        <w:t>Wget</w:t>
      </w:r>
      <w:proofErr w:type="spellEnd"/>
      <w:r>
        <w:rPr>
          <w:rFonts w:ascii="Times New Roman" w:eastAsia="Times New Roman" w:hAnsi="Times New Roman" w:cs="Times New Roman"/>
          <w:color w:val="000000"/>
          <w:sz w:val="24"/>
          <w:szCs w:val="24"/>
        </w:rPr>
        <w:t xml:space="preserve"> and identify information disclosure. Perform CGI and web </w:t>
      </w:r>
    </w:p>
    <w:p w:rsidR="00403A0E" w:rsidRDefault="00612403">
      <w:pPr>
        <w:widowControl w:val="0"/>
        <w:pBdr>
          <w:top w:val="nil"/>
          <w:left w:val="nil"/>
          <w:bottom w:val="nil"/>
          <w:right w:val="nil"/>
          <w:between w:val="nil"/>
        </w:pBdr>
        <w:spacing w:before="12" w:line="264" w:lineRule="auto"/>
        <w:ind w:left="8" w:right="1252" w:firstLine="10"/>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server</w:t>
      </w:r>
      <w:proofErr w:type="gramEnd"/>
      <w:r>
        <w:rPr>
          <w:rFonts w:ascii="Times New Roman" w:eastAsia="Times New Roman" w:hAnsi="Times New Roman" w:cs="Times New Roman"/>
          <w:color w:val="000000"/>
          <w:sz w:val="24"/>
          <w:szCs w:val="24"/>
        </w:rPr>
        <w:t xml:space="preserve"> vulnerability scanning using </w:t>
      </w:r>
      <w:proofErr w:type="spellStart"/>
      <w:r>
        <w:rPr>
          <w:rFonts w:ascii="Times New Roman" w:eastAsia="Times New Roman" w:hAnsi="Times New Roman" w:cs="Times New Roman"/>
          <w:color w:val="000000"/>
          <w:sz w:val="24"/>
          <w:szCs w:val="24"/>
        </w:rPr>
        <w:t>Nikto</w:t>
      </w:r>
      <w:proofErr w:type="spellEnd"/>
      <w:r>
        <w:rPr>
          <w:rFonts w:ascii="Times New Roman" w:eastAsia="Times New Roman" w:hAnsi="Times New Roman" w:cs="Times New Roman"/>
          <w:color w:val="000000"/>
          <w:sz w:val="24"/>
          <w:szCs w:val="24"/>
        </w:rPr>
        <w:t xml:space="preserve">, and use </w:t>
      </w:r>
      <w:proofErr w:type="spellStart"/>
      <w:r>
        <w:rPr>
          <w:rFonts w:ascii="Times New Roman" w:eastAsia="Times New Roman" w:hAnsi="Times New Roman" w:cs="Times New Roman"/>
          <w:color w:val="000000"/>
          <w:sz w:val="24"/>
          <w:szCs w:val="24"/>
        </w:rPr>
        <w:t>Gobuster</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Dirb</w:t>
      </w:r>
      <w:proofErr w:type="spellEnd"/>
      <w:r>
        <w:rPr>
          <w:rFonts w:ascii="Times New Roman" w:eastAsia="Times New Roman" w:hAnsi="Times New Roman" w:cs="Times New Roman"/>
          <w:color w:val="000000"/>
          <w:sz w:val="24"/>
          <w:szCs w:val="24"/>
        </w:rPr>
        <w:t xml:space="preserve"> to discover hidden directories  and files. Analyze the identified administrative pages, backup files, configuration files, </w:t>
      </w:r>
      <w:proofErr w:type="gramStart"/>
      <w:r>
        <w:rPr>
          <w:rFonts w:ascii="Times New Roman" w:eastAsia="Times New Roman" w:hAnsi="Times New Roman" w:cs="Times New Roman"/>
          <w:color w:val="000000"/>
          <w:sz w:val="24"/>
          <w:szCs w:val="24"/>
        </w:rPr>
        <w:t>and  vulnerable</w:t>
      </w:r>
      <w:proofErr w:type="gramEnd"/>
      <w:r>
        <w:rPr>
          <w:rFonts w:ascii="Times New Roman" w:eastAsia="Times New Roman" w:hAnsi="Times New Roman" w:cs="Times New Roman"/>
          <w:color w:val="000000"/>
          <w:sz w:val="24"/>
          <w:szCs w:val="24"/>
        </w:rPr>
        <w:t xml:space="preserve"> resources. Finally, classify the findings based on severity and impact, </w:t>
      </w:r>
      <w:proofErr w:type="gramStart"/>
      <w:r>
        <w:rPr>
          <w:rFonts w:ascii="Times New Roman" w:eastAsia="Times New Roman" w:hAnsi="Times New Roman" w:cs="Times New Roman"/>
          <w:color w:val="000000"/>
          <w:sz w:val="24"/>
          <w:szCs w:val="24"/>
        </w:rPr>
        <w:t>and  recommend</w:t>
      </w:r>
      <w:proofErr w:type="gramEnd"/>
      <w:r>
        <w:rPr>
          <w:rFonts w:ascii="Times New Roman" w:eastAsia="Times New Roman" w:hAnsi="Times New Roman" w:cs="Times New Roman"/>
          <w:color w:val="000000"/>
          <w:sz w:val="24"/>
          <w:szCs w:val="24"/>
        </w:rPr>
        <w:t xml:space="preserve"> appropriate web-server hardening and information-disclosure prevention  measures. Submit the commands executed, screenshots, observations, findings, </w:t>
      </w:r>
      <w:proofErr w:type="gramStart"/>
      <w:r>
        <w:rPr>
          <w:rFonts w:ascii="Times New Roman" w:eastAsia="Times New Roman" w:hAnsi="Times New Roman" w:cs="Times New Roman"/>
          <w:color w:val="000000"/>
          <w:sz w:val="24"/>
          <w:szCs w:val="24"/>
        </w:rPr>
        <w:t>and  recommendations</w:t>
      </w:r>
      <w:proofErr w:type="gramEnd"/>
      <w:r>
        <w:rPr>
          <w:rFonts w:ascii="Times New Roman" w:eastAsia="Times New Roman" w:hAnsi="Times New Roman" w:cs="Times New Roman"/>
          <w:color w:val="000000"/>
          <w:sz w:val="24"/>
          <w:szCs w:val="24"/>
        </w:rPr>
        <w:t xml:space="preserve">. </w:t>
      </w:r>
    </w:p>
    <w:p w:rsidR="00403A0E" w:rsidRDefault="00612403">
      <w:pPr>
        <w:widowControl w:val="0"/>
        <w:pBdr>
          <w:top w:val="nil"/>
          <w:left w:val="nil"/>
          <w:bottom w:val="nil"/>
          <w:right w:val="nil"/>
          <w:between w:val="nil"/>
        </w:pBdr>
        <w:spacing w:before="173"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2: Web Application Vulnerability Assessment </w:t>
      </w:r>
    </w:p>
    <w:p w:rsidR="00403A0E" w:rsidRDefault="00612403">
      <w:pPr>
        <w:widowControl w:val="0"/>
        <w:pBdr>
          <w:top w:val="nil"/>
          <w:left w:val="nil"/>
          <w:bottom w:val="nil"/>
          <w:right w:val="nil"/>
          <w:between w:val="nil"/>
        </w:pBdr>
        <w:spacing w:before="197" w:line="264" w:lineRule="auto"/>
        <w:ind w:left="9" w:right="125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cybersecurity analyst is assigned an authorized vulnerable web application in an </w:t>
      </w:r>
      <w:proofErr w:type="gramStart"/>
      <w:r>
        <w:rPr>
          <w:rFonts w:ascii="Times New Roman" w:eastAsia="Times New Roman" w:hAnsi="Times New Roman" w:cs="Times New Roman"/>
          <w:color w:val="000000"/>
          <w:sz w:val="24"/>
          <w:szCs w:val="24"/>
        </w:rPr>
        <w:t>isolated  laboratory</w:t>
      </w:r>
      <w:proofErr w:type="gramEnd"/>
      <w:r>
        <w:rPr>
          <w:rFonts w:ascii="Times New Roman" w:eastAsia="Times New Roman" w:hAnsi="Times New Roman" w:cs="Times New Roman"/>
          <w:color w:val="000000"/>
          <w:sz w:val="24"/>
          <w:szCs w:val="24"/>
        </w:rPr>
        <w:t xml:space="preserve"> environment for security testing. You are required to identify the </w:t>
      </w:r>
      <w:proofErr w:type="gramStart"/>
      <w:r>
        <w:rPr>
          <w:rFonts w:ascii="Times New Roman" w:eastAsia="Times New Roman" w:hAnsi="Times New Roman" w:cs="Times New Roman"/>
          <w:color w:val="000000"/>
          <w:sz w:val="24"/>
          <w:szCs w:val="24"/>
        </w:rPr>
        <w:t>application’s  technologies</w:t>
      </w:r>
      <w:proofErr w:type="gramEnd"/>
      <w:r>
        <w:rPr>
          <w:rFonts w:ascii="Times New Roman" w:eastAsia="Times New Roman" w:hAnsi="Times New Roman" w:cs="Times New Roman"/>
          <w:color w:val="000000"/>
          <w:sz w:val="24"/>
          <w:szCs w:val="24"/>
        </w:rPr>
        <w:t xml:space="preserve"> and attack surface using appropriate reconnaissance techniques, examine input  fields, parameters, cookies, sessions, and HTTP requests, and use suitable tools to identify  vulnerabilities such as SQL Injection, Cross-Site Scripting (XSS), insecure authentication,  session-management weaknesses, directory traversal, and security misconfigurations. </w:t>
      </w:r>
      <w:proofErr w:type="gramStart"/>
      <w:r>
        <w:rPr>
          <w:rFonts w:ascii="Times New Roman" w:eastAsia="Times New Roman" w:hAnsi="Times New Roman" w:cs="Times New Roman"/>
          <w:color w:val="000000"/>
          <w:sz w:val="24"/>
          <w:szCs w:val="24"/>
        </w:rPr>
        <w:t>Use  tools</w:t>
      </w:r>
      <w:proofErr w:type="gramEnd"/>
      <w:r>
        <w:rPr>
          <w:rFonts w:ascii="Times New Roman" w:eastAsia="Times New Roman" w:hAnsi="Times New Roman" w:cs="Times New Roman"/>
          <w:color w:val="000000"/>
          <w:sz w:val="24"/>
          <w:szCs w:val="24"/>
        </w:rPr>
        <w:t xml:space="preserve"> such as Burp Suite, OWASP ZAP, </w:t>
      </w:r>
      <w:proofErr w:type="spellStart"/>
      <w:r>
        <w:rPr>
          <w:rFonts w:ascii="Times New Roman" w:eastAsia="Times New Roman" w:hAnsi="Times New Roman" w:cs="Times New Roman"/>
          <w:color w:val="000000"/>
          <w:sz w:val="24"/>
          <w:szCs w:val="24"/>
        </w:rPr>
        <w:t>Nikto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Nmap</w:t>
      </w:r>
      <w:proofErr w:type="spellEnd"/>
      <w:r>
        <w:rPr>
          <w:rFonts w:ascii="Times New Roman" w:eastAsia="Times New Roman" w:hAnsi="Times New Roman" w:cs="Times New Roman"/>
          <w:color w:val="000000"/>
          <w:sz w:val="24"/>
          <w:szCs w:val="24"/>
        </w:rPr>
        <w:t xml:space="preserve">, Curl, and browser developer tools to  analyze the application. Test the identified vulnerabilities only within the authorized </w:t>
      </w:r>
      <w:proofErr w:type="gramStart"/>
      <w:r>
        <w:rPr>
          <w:rFonts w:ascii="Times New Roman" w:eastAsia="Times New Roman" w:hAnsi="Times New Roman" w:cs="Times New Roman"/>
          <w:color w:val="000000"/>
          <w:sz w:val="24"/>
          <w:szCs w:val="24"/>
        </w:rPr>
        <w:t>laboratory  environment</w:t>
      </w:r>
      <w:proofErr w:type="gramEnd"/>
      <w:r>
        <w:rPr>
          <w:rFonts w:ascii="Times New Roman" w:eastAsia="Times New Roman" w:hAnsi="Times New Roman" w:cs="Times New Roman"/>
          <w:color w:val="000000"/>
          <w:sz w:val="24"/>
          <w:szCs w:val="24"/>
        </w:rPr>
        <w:t xml:space="preserve">, document the evidence and potential impact of each finding, classify the  </w:t>
      </w:r>
      <w:r>
        <w:rPr>
          <w:rFonts w:ascii="Times New Roman" w:eastAsia="Times New Roman" w:hAnsi="Times New Roman" w:cs="Times New Roman"/>
          <w:color w:val="000000"/>
          <w:sz w:val="24"/>
          <w:szCs w:val="24"/>
        </w:rPr>
        <w:lastRenderedPageBreak/>
        <w:t>vulnerabilities according to severity, and recommend appropriate remediation and secure  coding practices. Submit the commands/tool configurations, screenshots, observations</w:t>
      </w:r>
      <w:proofErr w:type="gramStart"/>
      <w:r>
        <w:rPr>
          <w:rFonts w:ascii="Times New Roman" w:eastAsia="Times New Roman" w:hAnsi="Times New Roman" w:cs="Times New Roman"/>
          <w:color w:val="000000"/>
          <w:sz w:val="24"/>
          <w:szCs w:val="24"/>
        </w:rPr>
        <w:t>,  vulnerability</w:t>
      </w:r>
      <w:proofErr w:type="gramEnd"/>
      <w:r>
        <w:rPr>
          <w:rFonts w:ascii="Times New Roman" w:eastAsia="Times New Roman" w:hAnsi="Times New Roman" w:cs="Times New Roman"/>
          <w:color w:val="000000"/>
          <w:sz w:val="24"/>
          <w:szCs w:val="24"/>
        </w:rPr>
        <w:t xml:space="preserve"> findings, severity ratings, impacts, and recommendations. </w:t>
      </w:r>
    </w:p>
    <w:p w:rsidR="00403A0E" w:rsidRDefault="00612403">
      <w:pPr>
        <w:widowControl w:val="0"/>
        <w:pBdr>
          <w:top w:val="nil"/>
          <w:left w:val="nil"/>
          <w:bottom w:val="nil"/>
          <w:right w:val="nil"/>
          <w:between w:val="nil"/>
        </w:pBdr>
        <w:spacing w:before="170"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3: Security Header and HTTPS Configuration Assessment </w:t>
      </w:r>
    </w:p>
    <w:p w:rsidR="00403A0E" w:rsidRDefault="00612403">
      <w:pPr>
        <w:widowControl w:val="0"/>
        <w:pBdr>
          <w:top w:val="nil"/>
          <w:left w:val="nil"/>
          <w:bottom w:val="nil"/>
          <w:right w:val="nil"/>
          <w:between w:val="nil"/>
        </w:pBdr>
        <w:spacing w:before="197" w:line="264" w:lineRule="auto"/>
        <w:ind w:left="8" w:right="125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cybersecurity analyst is assigned an authorized web application hosted in an </w:t>
      </w:r>
      <w:proofErr w:type="gramStart"/>
      <w:r>
        <w:rPr>
          <w:rFonts w:ascii="Times New Roman" w:eastAsia="Times New Roman" w:hAnsi="Times New Roman" w:cs="Times New Roman"/>
          <w:color w:val="000000"/>
          <w:sz w:val="24"/>
          <w:szCs w:val="24"/>
        </w:rPr>
        <w:t>isolated  laboratory</w:t>
      </w:r>
      <w:proofErr w:type="gramEnd"/>
      <w:r>
        <w:rPr>
          <w:rFonts w:ascii="Times New Roman" w:eastAsia="Times New Roman" w:hAnsi="Times New Roman" w:cs="Times New Roman"/>
          <w:color w:val="000000"/>
          <w:sz w:val="24"/>
          <w:szCs w:val="24"/>
        </w:rPr>
        <w:t xml:space="preserve"> environment to assess its HTTPS and security-header configuration. You </w:t>
      </w:r>
      <w:proofErr w:type="gramStart"/>
      <w:r>
        <w:rPr>
          <w:rFonts w:ascii="Times New Roman" w:eastAsia="Times New Roman" w:hAnsi="Times New Roman" w:cs="Times New Roman"/>
          <w:color w:val="000000"/>
          <w:sz w:val="24"/>
          <w:szCs w:val="24"/>
        </w:rPr>
        <w:t>are  required</w:t>
      </w:r>
      <w:proofErr w:type="gramEnd"/>
      <w:r>
        <w:rPr>
          <w:rFonts w:ascii="Times New Roman" w:eastAsia="Times New Roman" w:hAnsi="Times New Roman" w:cs="Times New Roman"/>
          <w:color w:val="000000"/>
          <w:sz w:val="24"/>
          <w:szCs w:val="24"/>
        </w:rPr>
        <w:t xml:space="preserve"> to use Curl to examine HTTP response headers and </w:t>
      </w:r>
      <w:proofErr w:type="spellStart"/>
      <w:r>
        <w:rPr>
          <w:rFonts w:ascii="Times New Roman" w:eastAsia="Times New Roman" w:hAnsi="Times New Roman" w:cs="Times New Roman"/>
          <w:color w:val="000000"/>
          <w:sz w:val="24"/>
          <w:szCs w:val="24"/>
        </w:rPr>
        <w:t>Nmap</w:t>
      </w:r>
      <w:proofErr w:type="spellEnd"/>
      <w:r>
        <w:rPr>
          <w:rFonts w:ascii="Times New Roman" w:eastAsia="Times New Roman" w:hAnsi="Times New Roman" w:cs="Times New Roman"/>
          <w:color w:val="000000"/>
          <w:sz w:val="24"/>
          <w:szCs w:val="24"/>
        </w:rPr>
        <w:t xml:space="preserve"> SSL scripts to analyze the  server’s HTTPS/TLS configuration. Identify missing or improperly configured security </w:t>
      </w:r>
    </w:p>
    <w:p w:rsidR="00403A0E" w:rsidRDefault="00612403">
      <w:pPr>
        <w:widowControl w:val="0"/>
        <w:pBdr>
          <w:top w:val="nil"/>
          <w:left w:val="nil"/>
          <w:bottom w:val="nil"/>
          <w:right w:val="nil"/>
          <w:between w:val="nil"/>
        </w:pBdr>
        <w:spacing w:line="264" w:lineRule="auto"/>
        <w:ind w:left="8" w:right="1255"/>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headers</w:t>
      </w:r>
      <w:proofErr w:type="gramEnd"/>
      <w:r>
        <w:rPr>
          <w:rFonts w:ascii="Times New Roman" w:eastAsia="Times New Roman" w:hAnsi="Times New Roman" w:cs="Times New Roman"/>
          <w:color w:val="000000"/>
          <w:sz w:val="24"/>
          <w:szCs w:val="24"/>
        </w:rPr>
        <w:t xml:space="preserve"> such as Content-Security-Policy (CSP), HSTS, X-Frame-Options, and X-Content Type-Options, and verify whether HTTP requests are automatically redirected to HTTPS.  Examine the TLS configuration for weak protocols, insecure cipher suites, and certificate related issues. Analyze the security purpose and potential impact of each misconfiguration,  classify the findings according to their severity, and recommend appropriate HTTPS, TLS,  certificate, and security-header hardening measures. Submit the commands used, screenshots</w:t>
      </w:r>
      <w:proofErr w:type="gramStart"/>
      <w:r>
        <w:rPr>
          <w:rFonts w:ascii="Times New Roman" w:eastAsia="Times New Roman" w:hAnsi="Times New Roman" w:cs="Times New Roman"/>
          <w:color w:val="000000"/>
          <w:sz w:val="24"/>
          <w:szCs w:val="24"/>
        </w:rPr>
        <w:t>,  observations</w:t>
      </w:r>
      <w:proofErr w:type="gramEnd"/>
      <w:r>
        <w:rPr>
          <w:rFonts w:ascii="Times New Roman" w:eastAsia="Times New Roman" w:hAnsi="Times New Roman" w:cs="Times New Roman"/>
          <w:color w:val="000000"/>
          <w:sz w:val="24"/>
          <w:szCs w:val="24"/>
        </w:rPr>
        <w:t xml:space="preserve">, identified risks, severity classification, and remediation recommendations. </w:t>
      </w:r>
    </w:p>
    <w:p w:rsidR="00403A0E" w:rsidRDefault="00612403">
      <w:pPr>
        <w:widowControl w:val="0"/>
        <w:pBdr>
          <w:top w:val="nil"/>
          <w:left w:val="nil"/>
          <w:bottom w:val="nil"/>
          <w:right w:val="nil"/>
          <w:between w:val="nil"/>
        </w:pBdr>
        <w:spacing w:before="173"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4: Broken Access-Control Assessment </w:t>
      </w:r>
    </w:p>
    <w:p w:rsidR="00403A0E" w:rsidRDefault="00612403">
      <w:pPr>
        <w:widowControl w:val="0"/>
        <w:pBdr>
          <w:top w:val="nil"/>
          <w:left w:val="nil"/>
          <w:bottom w:val="nil"/>
          <w:right w:val="nil"/>
          <w:between w:val="nil"/>
        </w:pBdr>
        <w:spacing w:before="197" w:line="264" w:lineRule="auto"/>
        <w:ind w:left="7" w:right="1251"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cybersecurity analyst is assigned an authorized student portal in an isolated </w:t>
      </w:r>
      <w:proofErr w:type="gramStart"/>
      <w:r>
        <w:rPr>
          <w:rFonts w:ascii="Times New Roman" w:eastAsia="Times New Roman" w:hAnsi="Times New Roman" w:cs="Times New Roman"/>
          <w:color w:val="000000"/>
          <w:sz w:val="24"/>
          <w:szCs w:val="24"/>
        </w:rPr>
        <w:t>laboratory  environment</w:t>
      </w:r>
      <w:proofErr w:type="gramEnd"/>
      <w:r>
        <w:rPr>
          <w:rFonts w:ascii="Times New Roman" w:eastAsia="Times New Roman" w:hAnsi="Times New Roman" w:cs="Times New Roman"/>
          <w:color w:val="000000"/>
          <w:sz w:val="24"/>
          <w:szCs w:val="24"/>
        </w:rPr>
        <w:t xml:space="preserve"> containing separate student and administrator test accounts. Using OWASP ZAP,  capture and analyze requests generated while accessing student records and identify test object  identifiers in URLs, forms, cookies, or API requests. Using only the test identifiers </w:t>
      </w:r>
      <w:proofErr w:type="gramStart"/>
      <w:r>
        <w:rPr>
          <w:rFonts w:ascii="Times New Roman" w:eastAsia="Times New Roman" w:hAnsi="Times New Roman" w:cs="Times New Roman"/>
          <w:color w:val="000000"/>
          <w:sz w:val="24"/>
          <w:szCs w:val="24"/>
        </w:rPr>
        <w:t>provided  by</w:t>
      </w:r>
      <w:proofErr w:type="gramEnd"/>
      <w:r>
        <w:rPr>
          <w:rFonts w:ascii="Times New Roman" w:eastAsia="Times New Roman" w:hAnsi="Times New Roman" w:cs="Times New Roman"/>
          <w:color w:val="000000"/>
          <w:sz w:val="24"/>
          <w:szCs w:val="24"/>
        </w:rPr>
        <w:t xml:space="preserve"> the faculty, determine whether one student account can access another student’s records or  whether a normal user can directly access administrator-only resources. Compare the </w:t>
      </w:r>
      <w:proofErr w:type="gramStart"/>
      <w:r>
        <w:rPr>
          <w:rFonts w:ascii="Times New Roman" w:eastAsia="Times New Roman" w:hAnsi="Times New Roman" w:cs="Times New Roman"/>
          <w:color w:val="000000"/>
          <w:sz w:val="24"/>
          <w:szCs w:val="24"/>
        </w:rPr>
        <w:t>server  responses</w:t>
      </w:r>
      <w:proofErr w:type="gramEnd"/>
      <w:r>
        <w:rPr>
          <w:rFonts w:ascii="Times New Roman" w:eastAsia="Times New Roman" w:hAnsi="Times New Roman" w:cs="Times New Roman"/>
          <w:color w:val="000000"/>
          <w:sz w:val="24"/>
          <w:szCs w:val="24"/>
        </w:rPr>
        <w:t xml:space="preserve"> for authorized and unauthorized requests, explain the difference between  authentication and authorization failures, classify the identified access-control weaknesses  based on their severity and impact, and recommend appropriate server-side authorization  checks, role validation, and secure object-reference mechanisms. Submit the testing procedure</w:t>
      </w:r>
      <w:proofErr w:type="gramStart"/>
      <w:r>
        <w:rPr>
          <w:rFonts w:ascii="Times New Roman" w:eastAsia="Times New Roman" w:hAnsi="Times New Roman" w:cs="Times New Roman"/>
          <w:color w:val="000000"/>
          <w:sz w:val="24"/>
          <w:szCs w:val="24"/>
        </w:rPr>
        <w:t>,  commands</w:t>
      </w:r>
      <w:proofErr w:type="gramEnd"/>
      <w:r>
        <w:rPr>
          <w:rFonts w:ascii="Times New Roman" w:eastAsia="Times New Roman" w:hAnsi="Times New Roman" w:cs="Times New Roman"/>
          <w:color w:val="000000"/>
          <w:sz w:val="24"/>
          <w:szCs w:val="24"/>
        </w:rPr>
        <w:t xml:space="preserve">/configuration, screenshots, observations, confirmed findings, severity, impact, and  remediation measures. </w:t>
      </w:r>
    </w:p>
    <w:p w:rsidR="00403A0E" w:rsidRDefault="00612403">
      <w:pPr>
        <w:widowControl w:val="0"/>
        <w:pBdr>
          <w:top w:val="nil"/>
          <w:left w:val="nil"/>
          <w:bottom w:val="nil"/>
          <w:right w:val="nil"/>
          <w:between w:val="nil"/>
        </w:pBdr>
        <w:spacing w:before="173"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5: Automated Scanning and Manual Validation </w:t>
      </w:r>
    </w:p>
    <w:p w:rsidR="00B560CB" w:rsidRDefault="00612403">
      <w:pPr>
        <w:widowControl w:val="0"/>
        <w:pBdr>
          <w:top w:val="nil"/>
          <w:left w:val="nil"/>
          <w:bottom w:val="nil"/>
          <w:right w:val="nil"/>
          <w:between w:val="nil"/>
        </w:pBdr>
        <w:spacing w:before="197" w:line="264" w:lineRule="auto"/>
        <w:ind w:left="6" w:right="1252"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cybersecurity analyst is assigned an authorized web application hosted in a </w:t>
      </w:r>
      <w:proofErr w:type="gramStart"/>
      <w:r>
        <w:rPr>
          <w:rFonts w:ascii="Times New Roman" w:eastAsia="Times New Roman" w:hAnsi="Times New Roman" w:cs="Times New Roman"/>
          <w:color w:val="000000"/>
          <w:sz w:val="24"/>
          <w:szCs w:val="24"/>
        </w:rPr>
        <w:t>controlled  cybersecurity</w:t>
      </w:r>
      <w:proofErr w:type="gramEnd"/>
      <w:r>
        <w:rPr>
          <w:rFonts w:ascii="Times New Roman" w:eastAsia="Times New Roman" w:hAnsi="Times New Roman" w:cs="Times New Roman"/>
          <w:color w:val="000000"/>
          <w:sz w:val="24"/>
          <w:szCs w:val="24"/>
        </w:rPr>
        <w:t xml:space="preserve"> laboratory for vulnerability assessment. Use </w:t>
      </w:r>
      <w:proofErr w:type="spellStart"/>
      <w:r>
        <w:rPr>
          <w:rFonts w:ascii="Times New Roman" w:eastAsia="Times New Roman" w:hAnsi="Times New Roman" w:cs="Times New Roman"/>
          <w:color w:val="000000"/>
          <w:sz w:val="24"/>
          <w:szCs w:val="24"/>
        </w:rPr>
        <w:t>Nikto</w:t>
      </w:r>
      <w:proofErr w:type="spellEnd"/>
      <w:r>
        <w:rPr>
          <w:rFonts w:ascii="Times New Roman" w:eastAsia="Times New Roman" w:hAnsi="Times New Roman" w:cs="Times New Roman"/>
          <w:color w:val="000000"/>
          <w:sz w:val="24"/>
          <w:szCs w:val="24"/>
        </w:rPr>
        <w:t xml:space="preserve"> to identify web-</w:t>
      </w:r>
      <w:proofErr w:type="gramStart"/>
      <w:r>
        <w:rPr>
          <w:rFonts w:ascii="Times New Roman" w:eastAsia="Times New Roman" w:hAnsi="Times New Roman" w:cs="Times New Roman"/>
          <w:color w:val="000000"/>
          <w:sz w:val="24"/>
          <w:szCs w:val="24"/>
        </w:rPr>
        <w:t>server  misconfigurations</w:t>
      </w:r>
      <w:proofErr w:type="gramEnd"/>
      <w:r>
        <w:rPr>
          <w:rFonts w:ascii="Times New Roman" w:eastAsia="Times New Roman" w:hAnsi="Times New Roman" w:cs="Times New Roman"/>
          <w:color w:val="000000"/>
          <w:sz w:val="24"/>
          <w:szCs w:val="24"/>
        </w:rPr>
        <w:t xml:space="preserve"> and outdated components, and use Wapiti or OWASP ZAP to perform an  automated web-application security scan. Compare the vulnerabilities reported by the </w:t>
      </w:r>
      <w:proofErr w:type="gramStart"/>
      <w:r>
        <w:rPr>
          <w:rFonts w:ascii="Times New Roman" w:eastAsia="Times New Roman" w:hAnsi="Times New Roman" w:cs="Times New Roman"/>
          <w:color w:val="000000"/>
          <w:sz w:val="24"/>
          <w:szCs w:val="24"/>
        </w:rPr>
        <w:t>selected  tools</w:t>
      </w:r>
      <w:proofErr w:type="gramEnd"/>
      <w:r>
        <w:rPr>
          <w:rFonts w:ascii="Times New Roman" w:eastAsia="Times New Roman" w:hAnsi="Times New Roman" w:cs="Times New Roman"/>
          <w:color w:val="000000"/>
          <w:sz w:val="24"/>
          <w:szCs w:val="24"/>
        </w:rPr>
        <w:t xml:space="preserve"> and categorize them into misconfiguration, information disclosure, authentication, and  injection issues. Select at least three findings for safe manual validation within the </w:t>
      </w:r>
      <w:proofErr w:type="gramStart"/>
      <w:r>
        <w:rPr>
          <w:rFonts w:ascii="Times New Roman" w:eastAsia="Times New Roman" w:hAnsi="Times New Roman" w:cs="Times New Roman"/>
          <w:color w:val="000000"/>
          <w:sz w:val="24"/>
          <w:szCs w:val="24"/>
        </w:rPr>
        <w:t>authorized  laboratory</w:t>
      </w:r>
      <w:proofErr w:type="gramEnd"/>
      <w:r>
        <w:rPr>
          <w:rFonts w:ascii="Times New Roman" w:eastAsia="Times New Roman" w:hAnsi="Times New Roman" w:cs="Times New Roman"/>
          <w:color w:val="000000"/>
          <w:sz w:val="24"/>
          <w:szCs w:val="24"/>
        </w:rPr>
        <w:t xml:space="preserve"> environment and determine whether each finding is confirmed, a false positive, or  requires further investigation. Assign an appropriate severity level based on likelihood </w:t>
      </w:r>
      <w:proofErr w:type="gramStart"/>
      <w:r>
        <w:rPr>
          <w:rFonts w:ascii="Times New Roman" w:eastAsia="Times New Roman" w:hAnsi="Times New Roman" w:cs="Times New Roman"/>
          <w:color w:val="000000"/>
          <w:sz w:val="24"/>
          <w:szCs w:val="24"/>
        </w:rPr>
        <w:t>and  potential</w:t>
      </w:r>
      <w:proofErr w:type="gramEnd"/>
      <w:r>
        <w:rPr>
          <w:rFonts w:ascii="Times New Roman" w:eastAsia="Times New Roman" w:hAnsi="Times New Roman" w:cs="Times New Roman"/>
          <w:color w:val="000000"/>
          <w:sz w:val="24"/>
          <w:szCs w:val="24"/>
        </w:rPr>
        <w:t xml:space="preserve"> impact, and recommend practical remediation measures for all confirmed  vulnerabilities. Submit a comparative report containing tool outputs, screenshots, </w:t>
      </w:r>
      <w:proofErr w:type="gramStart"/>
      <w:r>
        <w:rPr>
          <w:rFonts w:ascii="Times New Roman" w:eastAsia="Times New Roman" w:hAnsi="Times New Roman" w:cs="Times New Roman"/>
          <w:color w:val="000000"/>
          <w:sz w:val="24"/>
          <w:szCs w:val="24"/>
        </w:rPr>
        <w:t>validation  evidence</w:t>
      </w:r>
      <w:proofErr w:type="gramEnd"/>
      <w:r>
        <w:rPr>
          <w:rFonts w:ascii="Times New Roman" w:eastAsia="Times New Roman" w:hAnsi="Times New Roman" w:cs="Times New Roman"/>
          <w:color w:val="000000"/>
          <w:sz w:val="24"/>
          <w:szCs w:val="24"/>
        </w:rPr>
        <w:t>, severity classification, remediation measures, and overall conclusions.</w:t>
      </w:r>
    </w:p>
    <w:p w:rsidR="00612403" w:rsidRPr="00612403" w:rsidRDefault="00B560CB" w:rsidP="00612403">
      <w:pPr>
        <w:pStyle w:val="Heading1"/>
        <w:rPr>
          <w:rFonts w:ascii="Times New Roman" w:hAnsi="Times New Roman" w:cs="Times New Roman"/>
          <w:sz w:val="40"/>
          <w:szCs w:val="40"/>
        </w:rPr>
      </w:pPr>
      <w:r>
        <w:rPr>
          <w:rFonts w:ascii="Times New Roman" w:eastAsia="Times New Roman" w:hAnsi="Times New Roman" w:cs="Times New Roman"/>
          <w:color w:val="000000"/>
          <w:sz w:val="24"/>
          <w:szCs w:val="24"/>
        </w:rPr>
        <w:br w:type="page"/>
      </w:r>
      <w:r w:rsidR="00612403" w:rsidRPr="00612403">
        <w:rPr>
          <w:rFonts w:ascii="Times New Roman" w:hAnsi="Times New Roman" w:cs="Times New Roman"/>
          <w:sz w:val="40"/>
          <w:szCs w:val="40"/>
        </w:rPr>
        <w:lastRenderedPageBreak/>
        <w:t>QUESTION 1 — WEB SERVER RECONNAISSANCE AND VULNERABILITY ANALYSIS</w:t>
      </w:r>
    </w:p>
    <w:p w:rsidR="00612403" w:rsidRPr="006E5DA8" w:rsidRDefault="00612403" w:rsidP="00612403">
      <w:pPr>
        <w:rPr>
          <w:rFonts w:ascii="Times New Roman" w:hAnsi="Times New Roman" w:cs="Times New Roman"/>
        </w:rPr>
      </w:pPr>
      <w:r w:rsidRPr="006E5DA8">
        <w:rPr>
          <w:rFonts w:ascii="Times New Roman" w:hAnsi="Times New Roman" w:cs="Times New Roman"/>
        </w:rPr>
        <w:t>Objective: To gather information about the authorized vulnerable web server using passive reconnaissance and network/web-server assessment tools, identify exposed services and technologies, inspect HTTP headers, discover hidden resources, analyze relevant findings, and recommend appropriate web-server hardening.</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1. Tools Used and Purpose</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Google and WHOIS — passive reconnaissance and domain/network information gathering.</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Ping — verifies basic reachability and measures response behavior.</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Traceroute — identifies the network path to the target.</w:t>
      </w:r>
    </w:p>
    <w:p w:rsidR="00612403" w:rsidRPr="006E5DA8" w:rsidRDefault="00612403" w:rsidP="00612403">
      <w:pPr>
        <w:pStyle w:val="BodyTextChar"/>
        <w:numPr>
          <w:ilvl w:val="0"/>
          <w:numId w:val="1"/>
        </w:numPr>
        <w:spacing w:after="200"/>
        <w:contextualSpacing/>
        <w:rPr>
          <w:rFonts w:ascii="Times New Roman" w:hAnsi="Times New Roman" w:cs="Times New Roman"/>
        </w:rPr>
      </w:pPr>
      <w:proofErr w:type="spellStart"/>
      <w:r w:rsidRPr="006E5DA8">
        <w:rPr>
          <w:rFonts w:ascii="Times New Roman" w:hAnsi="Times New Roman" w:cs="Times New Roman"/>
        </w:rPr>
        <w:t>IPConfig</w:t>
      </w:r>
      <w:proofErr w:type="spellEnd"/>
      <w:r w:rsidRPr="006E5DA8">
        <w:rPr>
          <w:rFonts w:ascii="Times New Roman" w:hAnsi="Times New Roman" w:cs="Times New Roman"/>
        </w:rPr>
        <w:t xml:space="preserve"> / </w:t>
      </w:r>
      <w:proofErr w:type="spellStart"/>
      <w:r w:rsidRPr="006E5DA8">
        <w:rPr>
          <w:rFonts w:ascii="Times New Roman" w:hAnsi="Times New Roman" w:cs="Times New Roman"/>
        </w:rPr>
        <w:t>ip</w:t>
      </w:r>
      <w:proofErr w:type="spellEnd"/>
      <w:r w:rsidRPr="006E5DA8">
        <w:rPr>
          <w:rFonts w:ascii="Times New Roman" w:hAnsi="Times New Roman" w:cs="Times New Roman"/>
        </w:rPr>
        <w:t xml:space="preserve"> </w:t>
      </w:r>
      <w:proofErr w:type="spellStart"/>
      <w:r w:rsidRPr="006E5DA8">
        <w:rPr>
          <w:rFonts w:ascii="Times New Roman" w:hAnsi="Times New Roman" w:cs="Times New Roman"/>
        </w:rPr>
        <w:t>addr</w:t>
      </w:r>
      <w:proofErr w:type="spellEnd"/>
      <w:r w:rsidRPr="006E5DA8">
        <w:rPr>
          <w:rFonts w:ascii="Times New Roman" w:hAnsi="Times New Roman" w:cs="Times New Roman"/>
        </w:rPr>
        <w:t xml:space="preserve"> / </w:t>
      </w:r>
      <w:proofErr w:type="spellStart"/>
      <w:r w:rsidRPr="006E5DA8">
        <w:rPr>
          <w:rFonts w:ascii="Times New Roman" w:hAnsi="Times New Roman" w:cs="Times New Roman"/>
        </w:rPr>
        <w:t>ifconfig</w:t>
      </w:r>
      <w:proofErr w:type="spellEnd"/>
      <w:r w:rsidRPr="006E5DA8">
        <w:rPr>
          <w:rFonts w:ascii="Times New Roman" w:hAnsi="Times New Roman" w:cs="Times New Roman"/>
        </w:rPr>
        <w:t xml:space="preserve"> — records local interface and IP information.</w:t>
      </w:r>
    </w:p>
    <w:p w:rsidR="00612403" w:rsidRPr="006E5DA8" w:rsidRDefault="00612403" w:rsidP="00612403">
      <w:pPr>
        <w:pStyle w:val="BodyTextChar"/>
        <w:numPr>
          <w:ilvl w:val="0"/>
          <w:numId w:val="1"/>
        </w:numPr>
        <w:spacing w:after="200"/>
        <w:contextualSpacing/>
        <w:rPr>
          <w:rFonts w:ascii="Times New Roman" w:hAnsi="Times New Roman" w:cs="Times New Roman"/>
        </w:rPr>
      </w:pPr>
      <w:proofErr w:type="spellStart"/>
      <w:r w:rsidRPr="006E5DA8">
        <w:rPr>
          <w:rFonts w:ascii="Times New Roman" w:hAnsi="Times New Roman" w:cs="Times New Roman"/>
        </w:rPr>
        <w:t>Netstat</w:t>
      </w:r>
      <w:proofErr w:type="spellEnd"/>
      <w:r w:rsidRPr="006E5DA8">
        <w:rPr>
          <w:rFonts w:ascii="Times New Roman" w:hAnsi="Times New Roman" w:cs="Times New Roman"/>
        </w:rPr>
        <w:t xml:space="preserve"> / </w:t>
      </w:r>
      <w:proofErr w:type="spellStart"/>
      <w:r w:rsidRPr="006E5DA8">
        <w:rPr>
          <w:rFonts w:ascii="Times New Roman" w:hAnsi="Times New Roman" w:cs="Times New Roman"/>
        </w:rPr>
        <w:t>ss</w:t>
      </w:r>
      <w:proofErr w:type="spellEnd"/>
      <w:r w:rsidRPr="006E5DA8">
        <w:rPr>
          <w:rFonts w:ascii="Times New Roman" w:hAnsi="Times New Roman" w:cs="Times New Roman"/>
        </w:rPr>
        <w:t xml:space="preserve"> — displays active network connections and listening services.</w:t>
      </w:r>
    </w:p>
    <w:p w:rsidR="00612403" w:rsidRPr="006E5DA8" w:rsidRDefault="00612403" w:rsidP="00612403">
      <w:pPr>
        <w:pStyle w:val="BodyTextChar"/>
        <w:numPr>
          <w:ilvl w:val="0"/>
          <w:numId w:val="1"/>
        </w:numPr>
        <w:spacing w:after="200"/>
        <w:contextualSpacing/>
        <w:rPr>
          <w:rFonts w:ascii="Times New Roman" w:hAnsi="Times New Roman" w:cs="Times New Roman"/>
        </w:rPr>
      </w:pPr>
      <w:proofErr w:type="spellStart"/>
      <w:r w:rsidRPr="006E5DA8">
        <w:rPr>
          <w:rFonts w:ascii="Times New Roman" w:hAnsi="Times New Roman" w:cs="Times New Roman"/>
        </w:rPr>
        <w:t>Nmap</w:t>
      </w:r>
      <w:proofErr w:type="spellEnd"/>
      <w:r w:rsidRPr="006E5DA8">
        <w:rPr>
          <w:rFonts w:ascii="Times New Roman" w:hAnsi="Times New Roman" w:cs="Times New Roman"/>
        </w:rPr>
        <w:t xml:space="preserve"> — identifies open ports, services and service versions.</w:t>
      </w:r>
    </w:p>
    <w:p w:rsidR="00612403" w:rsidRPr="006E5DA8" w:rsidRDefault="00612403" w:rsidP="00612403">
      <w:pPr>
        <w:pStyle w:val="BodyTextChar"/>
        <w:numPr>
          <w:ilvl w:val="0"/>
          <w:numId w:val="1"/>
        </w:numPr>
        <w:spacing w:after="200"/>
        <w:contextualSpacing/>
        <w:rPr>
          <w:rFonts w:ascii="Times New Roman" w:hAnsi="Times New Roman" w:cs="Times New Roman"/>
        </w:rPr>
      </w:pPr>
      <w:proofErr w:type="spellStart"/>
      <w:r w:rsidRPr="006E5DA8">
        <w:rPr>
          <w:rFonts w:ascii="Times New Roman" w:hAnsi="Times New Roman" w:cs="Times New Roman"/>
        </w:rPr>
        <w:t>WhatWeb</w:t>
      </w:r>
      <w:proofErr w:type="spellEnd"/>
      <w:r w:rsidRPr="006E5DA8">
        <w:rPr>
          <w:rFonts w:ascii="Times New Roman" w:hAnsi="Times New Roman" w:cs="Times New Roman"/>
        </w:rPr>
        <w:t xml:space="preserve"> — identifies web technologies and frameworks.</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2. Google and WHOIS Reconnaissance</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Reconnaissance is the initial phase of security testing in which information about the target is collected. Passive reconnaissance helps identify available information without performing intrusive actions against the target.</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whois</w:t>
      </w:r>
      <w:proofErr w:type="spellEnd"/>
      <w:proofErr w:type="gramEnd"/>
      <w:r w:rsidRPr="006E5DA8">
        <w:rPr>
          <w:rFonts w:ascii="Times New Roman" w:hAnsi="Times New Roman" w:cs="Times New Roman"/>
          <w:color w:val="auto"/>
          <w:sz w:val="18"/>
        </w:rPr>
        <w:t xml:space="preserve"> TARGET_DOMAIN_OR_IP</w:t>
      </w:r>
    </w:p>
    <w:p w:rsidR="00612403" w:rsidRDefault="00612403" w:rsidP="00612403">
      <w:pPr>
        <w:pStyle w:val="Heading3"/>
        <w:rPr>
          <w:rFonts w:ascii="Times New Roman" w:hAnsi="Times New Roman" w:cs="Times New Roman"/>
        </w:rPr>
      </w:pPr>
      <w:r w:rsidRPr="00A93292">
        <w:rPr>
          <w:rFonts w:ascii="Times New Roman" w:hAnsi="Times New Roman" w:cs="Times New Roman"/>
          <w:noProof/>
        </w:rPr>
        <w:drawing>
          <wp:inline distT="0" distB="0" distL="0" distR="0" wp14:anchorId="7D6F880C" wp14:editId="3AC32A13">
            <wp:extent cx="5200703" cy="2179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04677" cy="2180985"/>
                    </a:xfrm>
                    <a:prstGeom prst="rect">
                      <a:avLst/>
                    </a:prstGeom>
                  </pic:spPr>
                </pic:pic>
              </a:graphicData>
            </a:graphic>
          </wp:inline>
        </w:drawing>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The actual WHOIS and passive-reconnaissance results are recorded here. If the laboratory target is internal and not indexed publicly, state that based on the actual result.</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lastRenderedPageBreak/>
        <w:t xml:space="preserve">3. Ping, Traceroute, IP Configuration and </w:t>
      </w:r>
      <w:proofErr w:type="spellStart"/>
      <w:r w:rsidRPr="006E5DA8">
        <w:rPr>
          <w:rFonts w:ascii="Times New Roman" w:hAnsi="Times New Roman" w:cs="Times New Roman"/>
        </w:rPr>
        <w:t>Netstat</w:t>
      </w:r>
      <w:proofErr w:type="spellEnd"/>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Basic network reconnaissance is used to determine whether the target is reachable and to document the local network configuration, route and active connections.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gramStart"/>
      <w:r w:rsidRPr="006E5DA8">
        <w:rPr>
          <w:rFonts w:ascii="Times New Roman" w:hAnsi="Times New Roman" w:cs="Times New Roman"/>
          <w:color w:val="auto"/>
          <w:sz w:val="18"/>
        </w:rPr>
        <w:t>ping</w:t>
      </w:r>
      <w:proofErr w:type="gramEnd"/>
      <w:r w:rsidRPr="006E5DA8">
        <w:rPr>
          <w:rFonts w:ascii="Times New Roman" w:hAnsi="Times New Roman" w:cs="Times New Roman"/>
          <w:color w:val="auto"/>
          <w:sz w:val="18"/>
        </w:rPr>
        <w:t xml:space="preserve"> -c 4 TARGET_IP</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gramStart"/>
      <w:r w:rsidRPr="006E5DA8">
        <w:rPr>
          <w:rFonts w:ascii="Times New Roman" w:hAnsi="Times New Roman" w:cs="Times New Roman"/>
          <w:color w:val="auto"/>
          <w:sz w:val="18"/>
        </w:rPr>
        <w:t>traceroute</w:t>
      </w:r>
      <w:proofErr w:type="gramEnd"/>
      <w:r w:rsidRPr="006E5DA8">
        <w:rPr>
          <w:rFonts w:ascii="Times New Roman" w:hAnsi="Times New Roman" w:cs="Times New Roman"/>
          <w:color w:val="auto"/>
          <w:sz w:val="18"/>
        </w:rPr>
        <w:t xml:space="preserve"> TARGET_IP</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ip</w:t>
      </w:r>
      <w:proofErr w:type="spellEnd"/>
      <w:proofErr w:type="gramEnd"/>
      <w:r w:rsidRPr="006E5DA8">
        <w:rPr>
          <w:rFonts w:ascii="Times New Roman" w:hAnsi="Times New Roman" w:cs="Times New Roman"/>
          <w:color w:val="auto"/>
          <w:sz w:val="18"/>
        </w:rPr>
        <w:t xml:space="preserve"> </w:t>
      </w:r>
      <w:proofErr w:type="spellStart"/>
      <w:r w:rsidRPr="006E5DA8">
        <w:rPr>
          <w:rFonts w:ascii="Times New Roman" w:hAnsi="Times New Roman" w:cs="Times New Roman"/>
          <w:color w:val="auto"/>
          <w:sz w:val="18"/>
        </w:rPr>
        <w:t>addr</w:t>
      </w:r>
      <w:proofErr w:type="spellEnd"/>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ss</w:t>
      </w:r>
      <w:proofErr w:type="spellEnd"/>
      <w:proofErr w:type="gramEnd"/>
      <w:r w:rsidRPr="006E5DA8">
        <w:rPr>
          <w:rFonts w:ascii="Times New Roman" w:hAnsi="Times New Roman" w:cs="Times New Roman"/>
          <w:color w:val="auto"/>
          <w:sz w:val="18"/>
        </w:rPr>
        <w:t xml:space="preserve"> -</w:t>
      </w:r>
      <w:proofErr w:type="spellStart"/>
      <w:r w:rsidRPr="006E5DA8">
        <w:rPr>
          <w:rFonts w:ascii="Times New Roman" w:hAnsi="Times New Roman" w:cs="Times New Roman"/>
          <w:color w:val="auto"/>
          <w:sz w:val="18"/>
        </w:rPr>
        <w:t>tunap</w:t>
      </w:r>
      <w:proofErr w:type="spellEnd"/>
    </w:p>
    <w:tbl>
      <w:tblPr>
        <w:tblW w:w="0" w:type="auto"/>
        <w:jc w:val="center"/>
        <w:tblLook w:val="04A0" w:firstRow="1" w:lastRow="0" w:firstColumn="1" w:lastColumn="0" w:noHBand="0" w:noVBand="1"/>
      </w:tblPr>
      <w:tblGrid>
        <w:gridCol w:w="10224"/>
      </w:tblGrid>
      <w:tr w:rsidR="00612403" w:rsidRPr="006E5DA8" w:rsidTr="00612403">
        <w:trPr>
          <w:jc w:val="center"/>
        </w:trPr>
        <w:tc>
          <w:tcPr>
            <w:tcW w:w="10224" w:type="dxa"/>
          </w:tcPr>
          <w:p w:rsidR="00612403" w:rsidRDefault="00612403" w:rsidP="00612403">
            <w:pPr>
              <w:rPr>
                <w:rFonts w:ascii="Times New Roman" w:hAnsi="Times New Roman" w:cs="Times New Roman"/>
                <w:b/>
              </w:rPr>
            </w:pPr>
          </w:p>
          <w:p w:rsidR="00612403" w:rsidRPr="006E5DA8" w:rsidRDefault="00612403" w:rsidP="00612403">
            <w:pPr>
              <w:rPr>
                <w:rFonts w:ascii="Times New Roman" w:hAnsi="Times New Roman" w:cs="Times New Roman"/>
              </w:rPr>
            </w:pPr>
            <w:r w:rsidRPr="00A93292">
              <w:rPr>
                <w:rFonts w:ascii="Times New Roman" w:hAnsi="Times New Roman" w:cs="Times New Roman"/>
                <w:noProof/>
              </w:rPr>
              <w:drawing>
                <wp:inline distT="0" distB="0" distL="0" distR="0" wp14:anchorId="30485011" wp14:editId="6134708B">
                  <wp:extent cx="5334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429000"/>
                          </a:xfrm>
                          <a:prstGeom prst="rect">
                            <a:avLst/>
                          </a:prstGeom>
                        </pic:spPr>
                      </pic:pic>
                    </a:graphicData>
                  </a:graphic>
                </wp:inline>
              </w:drawing>
            </w:r>
          </w:p>
        </w:tc>
      </w:tr>
    </w:tbl>
    <w:p w:rsidR="00612403" w:rsidRPr="006E5DA8" w:rsidRDefault="00612403" w:rsidP="00612403">
      <w:pPr>
        <w:rPr>
          <w:rFonts w:ascii="Times New Roman" w:hAnsi="Times New Roman" w:cs="Times New Roman"/>
        </w:rPr>
      </w:pP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The target reachability, packet behavior, route information and local interface details are recorded from the actual output.</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 xml:space="preserve">4. </w:t>
      </w:r>
      <w:proofErr w:type="spellStart"/>
      <w:r w:rsidRPr="006E5DA8">
        <w:rPr>
          <w:rFonts w:ascii="Times New Roman" w:hAnsi="Times New Roman" w:cs="Times New Roman"/>
        </w:rPr>
        <w:t>Nmap</w:t>
      </w:r>
      <w:proofErr w:type="spellEnd"/>
      <w:r w:rsidRPr="006E5DA8">
        <w:rPr>
          <w:rFonts w:ascii="Times New Roman" w:hAnsi="Times New Roman" w:cs="Times New Roman"/>
        </w:rPr>
        <w:t xml:space="preserve"> Service Enumeration</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proofErr w:type="spellStart"/>
      <w:r w:rsidRPr="006E5DA8">
        <w:rPr>
          <w:rFonts w:ascii="Times New Roman" w:hAnsi="Times New Roman" w:cs="Times New Roman"/>
        </w:rPr>
        <w:t>Nmap</w:t>
      </w:r>
      <w:proofErr w:type="spellEnd"/>
      <w:r w:rsidRPr="006E5DA8">
        <w:rPr>
          <w:rFonts w:ascii="Times New Roman" w:hAnsi="Times New Roman" w:cs="Times New Roman"/>
        </w:rPr>
        <w:t xml:space="preserve"> is used to identify open ports, running services and service versions. This information helps determine the externally accessible attack surface and supports later vulnerability analysis.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lastRenderedPageBreak/>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nmap</w:t>
      </w:r>
      <w:proofErr w:type="spellEnd"/>
      <w:proofErr w:type="gramEnd"/>
      <w:r w:rsidRPr="006E5DA8">
        <w:rPr>
          <w:rFonts w:ascii="Times New Roman" w:hAnsi="Times New Roman" w:cs="Times New Roman"/>
          <w:color w:val="auto"/>
          <w:sz w:val="18"/>
        </w:rPr>
        <w:t xml:space="preserve"> -</w:t>
      </w:r>
      <w:proofErr w:type="spellStart"/>
      <w:r w:rsidRPr="006E5DA8">
        <w:rPr>
          <w:rFonts w:ascii="Times New Roman" w:hAnsi="Times New Roman" w:cs="Times New Roman"/>
          <w:color w:val="auto"/>
          <w:sz w:val="18"/>
        </w:rPr>
        <w:t>sV</w:t>
      </w:r>
      <w:proofErr w:type="spellEnd"/>
      <w:r w:rsidRPr="006E5DA8">
        <w:rPr>
          <w:rFonts w:ascii="Times New Roman" w:hAnsi="Times New Roman" w:cs="Times New Roman"/>
          <w:color w:val="auto"/>
          <w:sz w:val="18"/>
        </w:rPr>
        <w:t xml:space="preserve"> -</w:t>
      </w:r>
      <w:proofErr w:type="spellStart"/>
      <w:r w:rsidRPr="006E5DA8">
        <w:rPr>
          <w:rFonts w:ascii="Times New Roman" w:hAnsi="Times New Roman" w:cs="Times New Roman"/>
          <w:color w:val="auto"/>
          <w:sz w:val="18"/>
        </w:rPr>
        <w:t>sC</w:t>
      </w:r>
      <w:proofErr w:type="spellEnd"/>
      <w:r w:rsidRPr="006E5DA8">
        <w:rPr>
          <w:rFonts w:ascii="Times New Roman" w:hAnsi="Times New Roman" w:cs="Times New Roman"/>
          <w:color w:val="auto"/>
          <w:sz w:val="18"/>
        </w:rPr>
        <w:t xml:space="preserve"> TARGET_IP</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nmap</w:t>
      </w:r>
      <w:proofErr w:type="spellEnd"/>
      <w:proofErr w:type="gramEnd"/>
      <w:r w:rsidRPr="006E5DA8">
        <w:rPr>
          <w:rFonts w:ascii="Times New Roman" w:hAnsi="Times New Roman" w:cs="Times New Roman"/>
          <w:color w:val="auto"/>
          <w:sz w:val="18"/>
        </w:rPr>
        <w:t xml:space="preserve"> -p- -T3 TARGET_IP</w:t>
      </w:r>
    </w:p>
    <w:tbl>
      <w:tblPr>
        <w:tblW w:w="0" w:type="auto"/>
        <w:jc w:val="center"/>
        <w:tblLook w:val="04A0" w:firstRow="1" w:lastRow="0" w:firstColumn="1" w:lastColumn="0" w:noHBand="0" w:noVBand="1"/>
      </w:tblPr>
      <w:tblGrid>
        <w:gridCol w:w="10224"/>
      </w:tblGrid>
      <w:tr w:rsidR="00612403" w:rsidRPr="006E5DA8" w:rsidTr="00612403">
        <w:trPr>
          <w:jc w:val="center"/>
        </w:trPr>
        <w:tc>
          <w:tcPr>
            <w:tcW w:w="10224" w:type="dxa"/>
          </w:tcPr>
          <w:p w:rsidR="00612403" w:rsidRDefault="00612403" w:rsidP="00612403"/>
          <w:p w:rsidR="00612403" w:rsidRDefault="00612403" w:rsidP="00612403"/>
        </w:tc>
      </w:tr>
      <w:tr w:rsidR="00612403" w:rsidRPr="006E5DA8" w:rsidTr="00612403">
        <w:trPr>
          <w:jc w:val="center"/>
        </w:trPr>
        <w:tc>
          <w:tcPr>
            <w:tcW w:w="10224" w:type="dxa"/>
          </w:tcPr>
          <w:p w:rsidR="00612403" w:rsidRDefault="00612403" w:rsidP="00612403">
            <w:r w:rsidRPr="00D93D8A">
              <w:rPr>
                <w:rFonts w:ascii="Times New Roman" w:hAnsi="Times New Roman" w:cs="Times New Roman"/>
                <w:noProof/>
              </w:rPr>
              <w:drawing>
                <wp:inline distT="0" distB="0" distL="0" distR="0" wp14:anchorId="48946476" wp14:editId="7FDED642">
                  <wp:extent cx="5334000" cy="2571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71750"/>
                          </a:xfrm>
                          <a:prstGeom prst="rect">
                            <a:avLst/>
                          </a:prstGeom>
                        </pic:spPr>
                      </pic:pic>
                    </a:graphicData>
                  </a:graphic>
                </wp:inline>
              </w:drawing>
            </w:r>
          </w:p>
        </w:tc>
      </w:tr>
    </w:tbl>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 xml:space="preserve">The open ports and services identified by </w:t>
      </w:r>
      <w:proofErr w:type="spellStart"/>
      <w:r w:rsidRPr="006E5DA8">
        <w:rPr>
          <w:rFonts w:ascii="Times New Roman" w:hAnsi="Times New Roman" w:cs="Times New Roman"/>
        </w:rPr>
        <w:t>Nmap</w:t>
      </w:r>
      <w:proofErr w:type="spellEnd"/>
      <w:r w:rsidRPr="006E5DA8">
        <w:rPr>
          <w:rFonts w:ascii="Times New Roman" w:hAnsi="Times New Roman" w:cs="Times New Roman"/>
        </w:rPr>
        <w:t xml:space="preserve"> are listed here. Only services actually shown in the scan are reported.</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 xml:space="preserve">5. </w:t>
      </w:r>
      <w:proofErr w:type="spellStart"/>
      <w:r w:rsidRPr="006E5DA8">
        <w:rPr>
          <w:rFonts w:ascii="Times New Roman" w:hAnsi="Times New Roman" w:cs="Times New Roman"/>
        </w:rPr>
        <w:t>WhatWeb</w:t>
      </w:r>
      <w:proofErr w:type="spellEnd"/>
      <w:r w:rsidRPr="006E5DA8">
        <w:rPr>
          <w:rFonts w:ascii="Times New Roman" w:hAnsi="Times New Roman" w:cs="Times New Roman"/>
        </w:rPr>
        <w:t xml:space="preserve"> Technology Identification</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proofErr w:type="spellStart"/>
      <w:r w:rsidRPr="006E5DA8">
        <w:rPr>
          <w:rFonts w:ascii="Times New Roman" w:hAnsi="Times New Roman" w:cs="Times New Roman"/>
        </w:rPr>
        <w:t>WhatWeb</w:t>
      </w:r>
      <w:proofErr w:type="spellEnd"/>
      <w:r w:rsidRPr="006E5DA8">
        <w:rPr>
          <w:rFonts w:ascii="Times New Roman" w:hAnsi="Times New Roman" w:cs="Times New Roman"/>
        </w:rPr>
        <w:t xml:space="preserve"> is used to identify web technologies and frameworks used by the server. Technology fingerprinting can reveal useful information about the application's attack surface and potentially outdated components.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whatweb</w:t>
      </w:r>
      <w:proofErr w:type="spellEnd"/>
      <w:proofErr w:type="gramEnd"/>
      <w:r w:rsidRPr="006E5DA8">
        <w:rPr>
          <w:rFonts w:ascii="Times New Roman" w:hAnsi="Times New Roman" w:cs="Times New Roman"/>
          <w:color w:val="auto"/>
          <w:sz w:val="18"/>
        </w:rPr>
        <w:t xml:space="preserve"> -v http://TARGET_IP</w:t>
      </w:r>
    </w:p>
    <w:tbl>
      <w:tblPr>
        <w:tblW w:w="0" w:type="auto"/>
        <w:jc w:val="center"/>
        <w:tblLook w:val="04A0" w:firstRow="1" w:lastRow="0" w:firstColumn="1" w:lastColumn="0" w:noHBand="0" w:noVBand="1"/>
      </w:tblPr>
      <w:tblGrid>
        <w:gridCol w:w="10224"/>
      </w:tblGrid>
      <w:tr w:rsidR="00612403" w:rsidRPr="006E5DA8" w:rsidTr="00612403">
        <w:trPr>
          <w:jc w:val="center"/>
        </w:trPr>
        <w:tc>
          <w:tcPr>
            <w:tcW w:w="10224" w:type="dxa"/>
          </w:tcPr>
          <w:p w:rsidR="00612403" w:rsidRDefault="00612403" w:rsidP="00612403">
            <w:pPr>
              <w:rPr>
                <w:rFonts w:ascii="Times New Roman" w:hAnsi="Times New Roman" w:cs="Times New Roman"/>
                <w:b/>
              </w:rPr>
            </w:pPr>
          </w:p>
          <w:p w:rsidR="00612403" w:rsidRPr="006E5DA8" w:rsidRDefault="00742586" w:rsidP="00612403">
            <w:pPr>
              <w:rPr>
                <w:rFonts w:ascii="Times New Roman" w:hAnsi="Times New Roman" w:cs="Times New Roman"/>
              </w:rPr>
            </w:pPr>
            <w:r w:rsidRPr="00A93292">
              <w:rPr>
                <w:rFonts w:ascii="Times New Roman" w:hAnsi="Times New Roman" w:cs="Times New Roman"/>
                <w:noProof/>
              </w:rPr>
              <w:drawing>
                <wp:inline distT="0" distB="0" distL="0" distR="0" wp14:anchorId="3B8101B3" wp14:editId="5F2AF7E2">
                  <wp:extent cx="5334000" cy="1962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62150"/>
                          </a:xfrm>
                          <a:prstGeom prst="rect">
                            <a:avLst/>
                          </a:prstGeom>
                        </pic:spPr>
                      </pic:pic>
                    </a:graphicData>
                  </a:graphic>
                </wp:inline>
              </w:drawing>
            </w:r>
          </w:p>
        </w:tc>
      </w:tr>
    </w:tbl>
    <w:p w:rsidR="00612403" w:rsidRPr="006E5DA8" w:rsidRDefault="00612403" w:rsidP="00612403">
      <w:pPr>
        <w:rPr>
          <w:rFonts w:ascii="Times New Roman" w:hAnsi="Times New Roman" w:cs="Times New Roman"/>
        </w:rPr>
      </w:pP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 xml:space="preserve">The technologies identified by </w:t>
      </w:r>
      <w:proofErr w:type="spellStart"/>
      <w:r w:rsidRPr="006E5DA8">
        <w:rPr>
          <w:rFonts w:ascii="Times New Roman" w:hAnsi="Times New Roman" w:cs="Times New Roman"/>
        </w:rPr>
        <w:t>WhatWeb</w:t>
      </w:r>
      <w:proofErr w:type="spellEnd"/>
      <w:r w:rsidRPr="006E5DA8">
        <w:rPr>
          <w:rFonts w:ascii="Times New Roman" w:hAnsi="Times New Roman" w:cs="Times New Roman"/>
        </w:rPr>
        <w:t xml:space="preserve"> are recorded here based on the actual output.</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6. HTTP Response Header Analysis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HTTP response headers are examined to identify unnecessary information disclosure and determine whether relevant web-security headers are present.</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gramStart"/>
      <w:r w:rsidRPr="006E5DA8">
        <w:rPr>
          <w:rFonts w:ascii="Times New Roman" w:hAnsi="Times New Roman" w:cs="Times New Roman"/>
          <w:color w:val="auto"/>
          <w:sz w:val="18"/>
        </w:rPr>
        <w:t>curl</w:t>
      </w:r>
      <w:proofErr w:type="gramEnd"/>
      <w:r w:rsidRPr="006E5DA8">
        <w:rPr>
          <w:rFonts w:ascii="Times New Roman" w:hAnsi="Times New Roman" w:cs="Times New Roman"/>
          <w:color w:val="auto"/>
          <w:sz w:val="18"/>
        </w:rPr>
        <w:t xml:space="preserve"> -I http://TARGET_IP</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gramStart"/>
      <w:r w:rsidRPr="006E5DA8">
        <w:rPr>
          <w:rFonts w:ascii="Times New Roman" w:hAnsi="Times New Roman" w:cs="Times New Roman"/>
          <w:color w:val="auto"/>
          <w:sz w:val="18"/>
        </w:rPr>
        <w:t>curl</w:t>
      </w:r>
      <w:proofErr w:type="gramEnd"/>
      <w:r w:rsidRPr="006E5DA8">
        <w:rPr>
          <w:rFonts w:ascii="Times New Roman" w:hAnsi="Times New Roman" w:cs="Times New Roman"/>
          <w:color w:val="auto"/>
          <w:sz w:val="18"/>
        </w:rPr>
        <w:t xml:space="preserve"> -k -I https://TARGET_IP</w:t>
      </w:r>
    </w:p>
    <w:tbl>
      <w:tblPr>
        <w:tblW w:w="0" w:type="auto"/>
        <w:jc w:val="center"/>
        <w:tblLook w:val="04A0" w:firstRow="1" w:lastRow="0" w:firstColumn="1" w:lastColumn="0" w:noHBand="0" w:noVBand="1"/>
      </w:tblPr>
      <w:tblGrid>
        <w:gridCol w:w="10224"/>
      </w:tblGrid>
      <w:tr w:rsidR="00742586" w:rsidRPr="006E5DA8" w:rsidTr="00612403">
        <w:trPr>
          <w:jc w:val="center"/>
        </w:trPr>
        <w:tc>
          <w:tcPr>
            <w:tcW w:w="10224" w:type="dxa"/>
          </w:tcPr>
          <w:p w:rsidR="00742586" w:rsidRDefault="00742586" w:rsidP="00742586"/>
          <w:p w:rsidR="00742586" w:rsidRDefault="00742586" w:rsidP="00742586">
            <w:r w:rsidRPr="00D5583C">
              <w:rPr>
                <w:rFonts w:ascii="Times New Roman" w:hAnsi="Times New Roman" w:cs="Times New Roman"/>
                <w:noProof/>
              </w:rPr>
              <w:drawing>
                <wp:inline distT="0" distB="0" distL="0" distR="0" wp14:anchorId="66532ECC" wp14:editId="203747B7">
                  <wp:extent cx="5334000" cy="18383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tc>
      </w:tr>
    </w:tbl>
    <w:p w:rsidR="00612403" w:rsidRPr="006E5DA8" w:rsidRDefault="00612403" w:rsidP="00612403">
      <w:pPr>
        <w:rPr>
          <w:rFonts w:ascii="Times New Roman" w:hAnsi="Times New Roman" w:cs="Times New Roman"/>
        </w:rPr>
      </w:pP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The observed Server, X-Powered-By and security-related headers are documented. Missing headers are reported only when they are absent from the actual response.</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 xml:space="preserve">7. </w:t>
      </w:r>
      <w:proofErr w:type="spellStart"/>
      <w:r w:rsidRPr="006E5DA8">
        <w:rPr>
          <w:rFonts w:ascii="Times New Roman" w:hAnsi="Times New Roman" w:cs="Times New Roman"/>
        </w:rPr>
        <w:t>Nikto</w:t>
      </w:r>
      <w:proofErr w:type="spellEnd"/>
      <w:r w:rsidRPr="006E5DA8">
        <w:rPr>
          <w:rFonts w:ascii="Times New Roman" w:hAnsi="Times New Roman" w:cs="Times New Roman"/>
        </w:rPr>
        <w:t xml:space="preserve"> Web-Server Vulnerability Scan</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proofErr w:type="spellStart"/>
      <w:r w:rsidRPr="006E5DA8">
        <w:rPr>
          <w:rFonts w:ascii="Times New Roman" w:hAnsi="Times New Roman" w:cs="Times New Roman"/>
        </w:rPr>
        <w:t>Nikto</w:t>
      </w:r>
      <w:proofErr w:type="spellEnd"/>
      <w:r w:rsidRPr="006E5DA8">
        <w:rPr>
          <w:rFonts w:ascii="Times New Roman" w:hAnsi="Times New Roman" w:cs="Times New Roman"/>
        </w:rPr>
        <w:t xml:space="preserve"> performs automated checks for common web-server misconfigurations, outdated components, exposed files and other potential weaknesses. Automated findings must be reviewed before being classified as confirmed vulnerabilities.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nikto</w:t>
      </w:r>
      <w:proofErr w:type="spellEnd"/>
      <w:proofErr w:type="gramEnd"/>
      <w:r w:rsidRPr="006E5DA8">
        <w:rPr>
          <w:rFonts w:ascii="Times New Roman" w:hAnsi="Times New Roman" w:cs="Times New Roman"/>
          <w:color w:val="auto"/>
          <w:sz w:val="18"/>
        </w:rPr>
        <w:t xml:space="preserve"> -h http://TARGET_IP</w:t>
      </w:r>
    </w:p>
    <w:tbl>
      <w:tblPr>
        <w:tblW w:w="0" w:type="auto"/>
        <w:jc w:val="center"/>
        <w:tblLook w:val="04A0" w:firstRow="1" w:lastRow="0" w:firstColumn="1" w:lastColumn="0" w:noHBand="0" w:noVBand="1"/>
      </w:tblPr>
      <w:tblGrid>
        <w:gridCol w:w="10224"/>
      </w:tblGrid>
      <w:tr w:rsidR="00612403" w:rsidRPr="006E5DA8" w:rsidTr="00612403">
        <w:trPr>
          <w:jc w:val="center"/>
        </w:trPr>
        <w:tc>
          <w:tcPr>
            <w:tcW w:w="10224"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 xml:space="preserve">Evidence: </w:t>
            </w:r>
            <w:r w:rsidRPr="006E5DA8">
              <w:rPr>
                <w:rFonts w:ascii="Times New Roman" w:hAnsi="Times New Roman" w:cs="Times New Roman"/>
              </w:rPr>
              <w:t xml:space="preserve">Actual </w:t>
            </w:r>
            <w:proofErr w:type="spellStart"/>
            <w:r w:rsidRPr="006E5DA8">
              <w:rPr>
                <w:rFonts w:ascii="Times New Roman" w:hAnsi="Times New Roman" w:cs="Times New Roman"/>
              </w:rPr>
              <w:t>Nikto</w:t>
            </w:r>
            <w:proofErr w:type="spellEnd"/>
            <w:r w:rsidRPr="006E5DA8">
              <w:rPr>
                <w:rFonts w:ascii="Times New Roman" w:hAnsi="Times New Roman" w:cs="Times New Roman"/>
              </w:rPr>
              <w:t xml:space="preserve"> findings and warnings.</w:t>
            </w:r>
          </w:p>
        </w:tc>
      </w:tr>
    </w:tbl>
    <w:p w:rsidR="00612403" w:rsidRPr="006E5DA8" w:rsidRDefault="00612403" w:rsidP="00612403">
      <w:pPr>
        <w:rPr>
          <w:rFonts w:ascii="Times New Roman" w:hAnsi="Times New Roman" w:cs="Times New Roman"/>
        </w:rPr>
      </w:pP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lastRenderedPageBreak/>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 xml:space="preserve">The relevant </w:t>
      </w:r>
      <w:proofErr w:type="spellStart"/>
      <w:r w:rsidRPr="006E5DA8">
        <w:rPr>
          <w:rFonts w:ascii="Times New Roman" w:hAnsi="Times New Roman" w:cs="Times New Roman"/>
        </w:rPr>
        <w:t>Nikto</w:t>
      </w:r>
      <w:proofErr w:type="spellEnd"/>
      <w:r w:rsidRPr="006E5DA8">
        <w:rPr>
          <w:rFonts w:ascii="Times New Roman" w:hAnsi="Times New Roman" w:cs="Times New Roman"/>
        </w:rPr>
        <w:t xml:space="preserve"> findings are listed here and marked for manual validation where necessary.</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 xml:space="preserve">8. </w:t>
      </w:r>
      <w:proofErr w:type="spellStart"/>
      <w:r w:rsidRPr="006E5DA8">
        <w:rPr>
          <w:rFonts w:ascii="Times New Roman" w:hAnsi="Times New Roman" w:cs="Times New Roman"/>
        </w:rPr>
        <w:t>Gobuster</w:t>
      </w:r>
      <w:proofErr w:type="spellEnd"/>
      <w:r w:rsidRPr="006E5DA8">
        <w:rPr>
          <w:rFonts w:ascii="Times New Roman" w:hAnsi="Times New Roman" w:cs="Times New Roman"/>
        </w:rPr>
        <w:t xml:space="preserve"> / </w:t>
      </w:r>
      <w:proofErr w:type="spellStart"/>
      <w:r w:rsidRPr="006E5DA8">
        <w:rPr>
          <w:rFonts w:ascii="Times New Roman" w:hAnsi="Times New Roman" w:cs="Times New Roman"/>
        </w:rPr>
        <w:t>Dirb</w:t>
      </w:r>
      <w:proofErr w:type="spellEnd"/>
      <w:r w:rsidRPr="006E5DA8">
        <w:rPr>
          <w:rFonts w:ascii="Times New Roman" w:hAnsi="Times New Roman" w:cs="Times New Roman"/>
        </w:rPr>
        <w:t xml:space="preserve"> Hidden Resource Discovery</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proofErr w:type="spellStart"/>
      <w:r w:rsidRPr="006E5DA8">
        <w:rPr>
          <w:rFonts w:ascii="Times New Roman" w:hAnsi="Times New Roman" w:cs="Times New Roman"/>
        </w:rPr>
        <w:t>Gobuster</w:t>
      </w:r>
      <w:proofErr w:type="spellEnd"/>
      <w:r w:rsidRPr="006E5DA8">
        <w:rPr>
          <w:rFonts w:ascii="Times New Roman" w:hAnsi="Times New Roman" w:cs="Times New Roman"/>
        </w:rPr>
        <w:t xml:space="preserve"> or </w:t>
      </w:r>
      <w:proofErr w:type="spellStart"/>
      <w:r w:rsidRPr="006E5DA8">
        <w:rPr>
          <w:rFonts w:ascii="Times New Roman" w:hAnsi="Times New Roman" w:cs="Times New Roman"/>
        </w:rPr>
        <w:t>Dirb</w:t>
      </w:r>
      <w:proofErr w:type="spellEnd"/>
      <w:r w:rsidRPr="006E5DA8">
        <w:rPr>
          <w:rFonts w:ascii="Times New Roman" w:hAnsi="Times New Roman" w:cs="Times New Roman"/>
        </w:rPr>
        <w:t xml:space="preserve"> is used to discover hidden directories and files that may not be directly linked from the application.</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gobuster</w:t>
      </w:r>
      <w:proofErr w:type="spellEnd"/>
      <w:proofErr w:type="gramEnd"/>
      <w:r w:rsidRPr="006E5DA8">
        <w:rPr>
          <w:rFonts w:ascii="Times New Roman" w:hAnsi="Times New Roman" w:cs="Times New Roman"/>
          <w:color w:val="auto"/>
          <w:sz w:val="18"/>
        </w:rPr>
        <w:t xml:space="preserve"> </w:t>
      </w:r>
      <w:proofErr w:type="spellStart"/>
      <w:r w:rsidRPr="006E5DA8">
        <w:rPr>
          <w:rFonts w:ascii="Times New Roman" w:hAnsi="Times New Roman" w:cs="Times New Roman"/>
          <w:color w:val="auto"/>
          <w:sz w:val="18"/>
        </w:rPr>
        <w:t>dir</w:t>
      </w:r>
      <w:proofErr w:type="spellEnd"/>
      <w:r w:rsidRPr="006E5DA8">
        <w:rPr>
          <w:rFonts w:ascii="Times New Roman" w:hAnsi="Times New Roman" w:cs="Times New Roman"/>
          <w:color w:val="auto"/>
          <w:sz w:val="18"/>
        </w:rPr>
        <w:t xml:space="preserve"> -u http://TARGET_IP -w /</w:t>
      </w:r>
      <w:proofErr w:type="spellStart"/>
      <w:r w:rsidRPr="006E5DA8">
        <w:rPr>
          <w:rFonts w:ascii="Times New Roman" w:hAnsi="Times New Roman" w:cs="Times New Roman"/>
          <w:color w:val="auto"/>
          <w:sz w:val="18"/>
        </w:rPr>
        <w:t>usr</w:t>
      </w:r>
      <w:proofErr w:type="spellEnd"/>
      <w:r w:rsidRPr="006E5DA8">
        <w:rPr>
          <w:rFonts w:ascii="Times New Roman" w:hAnsi="Times New Roman" w:cs="Times New Roman"/>
          <w:color w:val="auto"/>
          <w:sz w:val="18"/>
        </w:rPr>
        <w:t>/share/wordlists/</w:t>
      </w:r>
      <w:proofErr w:type="spellStart"/>
      <w:r w:rsidRPr="006E5DA8">
        <w:rPr>
          <w:rFonts w:ascii="Times New Roman" w:hAnsi="Times New Roman" w:cs="Times New Roman"/>
          <w:color w:val="auto"/>
          <w:sz w:val="18"/>
        </w:rPr>
        <w:t>dirb</w:t>
      </w:r>
      <w:proofErr w:type="spellEnd"/>
      <w:r w:rsidRPr="006E5DA8">
        <w:rPr>
          <w:rFonts w:ascii="Times New Roman" w:hAnsi="Times New Roman" w:cs="Times New Roman"/>
          <w:color w:val="auto"/>
          <w:sz w:val="18"/>
        </w:rPr>
        <w:t>/common.txt</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gobuster</w:t>
      </w:r>
      <w:proofErr w:type="spellEnd"/>
      <w:proofErr w:type="gramEnd"/>
      <w:r w:rsidRPr="006E5DA8">
        <w:rPr>
          <w:rFonts w:ascii="Times New Roman" w:hAnsi="Times New Roman" w:cs="Times New Roman"/>
          <w:color w:val="auto"/>
          <w:sz w:val="18"/>
        </w:rPr>
        <w:t xml:space="preserve"> </w:t>
      </w:r>
      <w:proofErr w:type="spellStart"/>
      <w:r w:rsidRPr="006E5DA8">
        <w:rPr>
          <w:rFonts w:ascii="Times New Roman" w:hAnsi="Times New Roman" w:cs="Times New Roman"/>
          <w:color w:val="auto"/>
          <w:sz w:val="18"/>
        </w:rPr>
        <w:t>dir</w:t>
      </w:r>
      <w:proofErr w:type="spellEnd"/>
      <w:r w:rsidRPr="006E5DA8">
        <w:rPr>
          <w:rFonts w:ascii="Times New Roman" w:hAnsi="Times New Roman" w:cs="Times New Roman"/>
          <w:color w:val="auto"/>
          <w:sz w:val="18"/>
        </w:rPr>
        <w:t xml:space="preserve"> -u http://TARGET_IP -w /</w:t>
      </w:r>
      <w:proofErr w:type="spellStart"/>
      <w:r w:rsidRPr="006E5DA8">
        <w:rPr>
          <w:rFonts w:ascii="Times New Roman" w:hAnsi="Times New Roman" w:cs="Times New Roman"/>
          <w:color w:val="auto"/>
          <w:sz w:val="18"/>
        </w:rPr>
        <w:t>usr</w:t>
      </w:r>
      <w:proofErr w:type="spellEnd"/>
      <w:r w:rsidRPr="006E5DA8">
        <w:rPr>
          <w:rFonts w:ascii="Times New Roman" w:hAnsi="Times New Roman" w:cs="Times New Roman"/>
          <w:color w:val="auto"/>
          <w:sz w:val="18"/>
        </w:rPr>
        <w:t>/share/wordlists/</w:t>
      </w:r>
      <w:proofErr w:type="spellStart"/>
      <w:r w:rsidRPr="006E5DA8">
        <w:rPr>
          <w:rFonts w:ascii="Times New Roman" w:hAnsi="Times New Roman" w:cs="Times New Roman"/>
          <w:color w:val="auto"/>
          <w:sz w:val="18"/>
        </w:rPr>
        <w:t>dirb</w:t>
      </w:r>
      <w:proofErr w:type="spellEnd"/>
      <w:r w:rsidRPr="006E5DA8">
        <w:rPr>
          <w:rFonts w:ascii="Times New Roman" w:hAnsi="Times New Roman" w:cs="Times New Roman"/>
          <w:color w:val="auto"/>
          <w:sz w:val="18"/>
        </w:rPr>
        <w:t xml:space="preserve">/common.txt -x </w:t>
      </w:r>
      <w:proofErr w:type="spellStart"/>
      <w:r w:rsidRPr="006E5DA8">
        <w:rPr>
          <w:rFonts w:ascii="Times New Roman" w:hAnsi="Times New Roman" w:cs="Times New Roman"/>
          <w:color w:val="auto"/>
          <w:sz w:val="18"/>
        </w:rPr>
        <w:t>php,txt,bak,zip</w:t>
      </w:r>
      <w:proofErr w:type="spellEnd"/>
    </w:p>
    <w:p w:rsidR="00612403" w:rsidRPr="006E5DA8" w:rsidRDefault="00612403" w:rsidP="00612403">
      <w:pPr>
        <w:rPr>
          <w:rFonts w:ascii="Times New Roman" w:hAnsi="Times New Roman" w:cs="Times New Roman"/>
        </w:rPr>
      </w:pPr>
    </w:p>
    <w:p w:rsidR="00742586" w:rsidRDefault="00742586" w:rsidP="00612403">
      <w:pPr>
        <w:pStyle w:val="Heading3"/>
        <w:rPr>
          <w:rFonts w:ascii="Times New Roman" w:hAnsi="Times New Roman" w:cs="Times New Roman"/>
        </w:rPr>
      </w:pPr>
      <w:r w:rsidRPr="00A93292">
        <w:rPr>
          <w:rFonts w:ascii="Times New Roman" w:hAnsi="Times New Roman" w:cs="Times New Roman"/>
          <w:noProof/>
        </w:rPr>
        <w:drawing>
          <wp:inline distT="0" distB="0" distL="0" distR="0" wp14:anchorId="253B010D" wp14:editId="63A42331">
            <wp:extent cx="5334000" cy="1962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62150"/>
                    </a:xfrm>
                    <a:prstGeom prst="rect">
                      <a:avLst/>
                    </a:prstGeom>
                  </pic:spPr>
                </pic:pic>
              </a:graphicData>
            </a:graphic>
          </wp:inline>
        </w:drawing>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The discovered directories and files are documented here. Administrative pages, backup files, configuration files and other sensitive resources are analyzed only if actually discovered.</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10. Web-Server Hardening Recommendations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Keep the web server, web framework and supporting components patched and supported.</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Remove unnecessary backup archives, configuration backups and test files from publicly accessible directories.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Disable unnecessary directory listing and restrict sensitive administrative resources.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Minimize unnecessary version and technology disclosure in HTTP headers.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Apply appropriate HTTP security headers according to the application's requirements.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Restrict database and administrative services to trusted interfaces and networks.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Regularly scan and manually validate exposed resources after configuration changes.</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11. Conclusion</w:t>
      </w:r>
    </w:p>
    <w:p w:rsidR="00612403" w:rsidRPr="006E5DA8" w:rsidRDefault="00612403" w:rsidP="00612403">
      <w:pPr>
        <w:rPr>
          <w:rFonts w:ascii="Times New Roman" w:hAnsi="Times New Roman" w:cs="Times New Roman"/>
        </w:rPr>
      </w:pPr>
      <w:r w:rsidRPr="006E5DA8">
        <w:rPr>
          <w:rFonts w:ascii="Times New Roman" w:hAnsi="Times New Roman" w:cs="Times New Roman"/>
        </w:rPr>
        <w:t>The reconnaissance and vulnerability analysis identified the target's exposed services, web technologies, HTTP configuration and discoverable resources. Findings are classified using actual evidence, and appropriate hardening recommendations are provided for confirmed issues.</w:t>
      </w:r>
    </w:p>
    <w:p w:rsidR="00612403" w:rsidRPr="004C2887" w:rsidRDefault="00612403" w:rsidP="00612403">
      <w:pPr>
        <w:pStyle w:val="Heading1"/>
        <w:rPr>
          <w:rFonts w:ascii="Times New Roman" w:hAnsi="Times New Roman" w:cs="Times New Roman"/>
          <w:sz w:val="40"/>
          <w:szCs w:val="40"/>
        </w:rPr>
      </w:pPr>
      <w:r w:rsidRPr="004C2887">
        <w:rPr>
          <w:rFonts w:ascii="Times New Roman" w:hAnsi="Times New Roman" w:cs="Times New Roman"/>
          <w:sz w:val="40"/>
          <w:szCs w:val="40"/>
        </w:rPr>
        <w:lastRenderedPageBreak/>
        <w:t>QUESTION 2 — WEB APPLICATION VULNERABILITY ASSESSMENT</w:t>
      </w:r>
    </w:p>
    <w:p w:rsidR="00612403" w:rsidRPr="006E5DA8" w:rsidRDefault="00612403" w:rsidP="00612403">
      <w:pPr>
        <w:rPr>
          <w:rFonts w:ascii="Times New Roman" w:hAnsi="Times New Roman" w:cs="Times New Roman"/>
        </w:rPr>
      </w:pPr>
      <w:r w:rsidRPr="006E5DA8">
        <w:rPr>
          <w:rFonts w:ascii="Times New Roman" w:hAnsi="Times New Roman" w:cs="Times New Roman"/>
        </w:rPr>
        <w:t>Objective: To identify the application's technologies and attack surface, examine inputs, parameters, cookies, sessions and HTTP requests, assess relevant web-application vulnerabilities, document evidence and impact, classify findings, and recommend remediation and secure-coding practices.</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1. Tools Used and Purpose</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Burp Suite — intercepts and analyzes HTTP requests and responses.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OWASP ZAP — proxies traffic and supports automated web-application assessment.</w:t>
      </w:r>
    </w:p>
    <w:p w:rsidR="00612403" w:rsidRPr="006E5DA8" w:rsidRDefault="00612403" w:rsidP="00612403">
      <w:pPr>
        <w:pStyle w:val="BodyTextChar"/>
        <w:numPr>
          <w:ilvl w:val="0"/>
          <w:numId w:val="1"/>
        </w:numPr>
        <w:spacing w:after="200"/>
        <w:contextualSpacing/>
        <w:rPr>
          <w:rFonts w:ascii="Times New Roman" w:hAnsi="Times New Roman" w:cs="Times New Roman"/>
        </w:rPr>
      </w:pPr>
      <w:proofErr w:type="spellStart"/>
      <w:r w:rsidRPr="006E5DA8">
        <w:rPr>
          <w:rFonts w:ascii="Times New Roman" w:hAnsi="Times New Roman" w:cs="Times New Roman"/>
        </w:rPr>
        <w:t>Nmap</w:t>
      </w:r>
      <w:proofErr w:type="spellEnd"/>
      <w:r w:rsidRPr="006E5DA8">
        <w:rPr>
          <w:rFonts w:ascii="Times New Roman" w:hAnsi="Times New Roman" w:cs="Times New Roman"/>
        </w:rPr>
        <w:t xml:space="preserve"> — identifies exposed services.</w:t>
      </w:r>
    </w:p>
    <w:p w:rsidR="00612403" w:rsidRPr="006E5DA8" w:rsidRDefault="00612403" w:rsidP="00612403">
      <w:pPr>
        <w:pStyle w:val="BodyTextChar"/>
        <w:numPr>
          <w:ilvl w:val="0"/>
          <w:numId w:val="1"/>
        </w:numPr>
        <w:spacing w:after="200"/>
        <w:contextualSpacing/>
        <w:rPr>
          <w:rFonts w:ascii="Times New Roman" w:hAnsi="Times New Roman" w:cs="Times New Roman"/>
        </w:rPr>
      </w:pPr>
      <w:proofErr w:type="spellStart"/>
      <w:r w:rsidRPr="006E5DA8">
        <w:rPr>
          <w:rFonts w:ascii="Times New Roman" w:hAnsi="Times New Roman" w:cs="Times New Roman"/>
        </w:rPr>
        <w:t>Nikto</w:t>
      </w:r>
      <w:proofErr w:type="spellEnd"/>
      <w:r w:rsidRPr="006E5DA8">
        <w:rPr>
          <w:rFonts w:ascii="Times New Roman" w:hAnsi="Times New Roman" w:cs="Times New Roman"/>
        </w:rPr>
        <w:t xml:space="preserve"> — performs web-server checks.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Curl — performs controlled HTTP request/response analysis.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Browser Developer Tools — examines requests, parameters, cookies and client-side behavior.</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2. Application Technology and Attack Surface</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The application is first mapped to identify pages, forms, input fields, parameters, cookies, sessions and HTTP requests. Mapping the attack surface helps select relevant tests and prevents unsupported assumptions.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nmap</w:t>
      </w:r>
      <w:proofErr w:type="spellEnd"/>
      <w:proofErr w:type="gramEnd"/>
      <w:r w:rsidRPr="006E5DA8">
        <w:rPr>
          <w:rFonts w:ascii="Times New Roman" w:hAnsi="Times New Roman" w:cs="Times New Roman"/>
          <w:color w:val="auto"/>
          <w:sz w:val="18"/>
        </w:rPr>
        <w:t xml:space="preserve"> -</w:t>
      </w:r>
      <w:proofErr w:type="spellStart"/>
      <w:r w:rsidRPr="006E5DA8">
        <w:rPr>
          <w:rFonts w:ascii="Times New Roman" w:hAnsi="Times New Roman" w:cs="Times New Roman"/>
          <w:color w:val="auto"/>
          <w:sz w:val="18"/>
        </w:rPr>
        <w:t>sV</w:t>
      </w:r>
      <w:proofErr w:type="spellEnd"/>
      <w:r w:rsidRPr="006E5DA8">
        <w:rPr>
          <w:rFonts w:ascii="Times New Roman" w:hAnsi="Times New Roman" w:cs="Times New Roman"/>
          <w:color w:val="auto"/>
          <w:sz w:val="18"/>
        </w:rPr>
        <w:t xml:space="preserve"> -</w:t>
      </w:r>
      <w:proofErr w:type="spellStart"/>
      <w:r w:rsidRPr="006E5DA8">
        <w:rPr>
          <w:rFonts w:ascii="Times New Roman" w:hAnsi="Times New Roman" w:cs="Times New Roman"/>
          <w:color w:val="auto"/>
          <w:sz w:val="18"/>
        </w:rPr>
        <w:t>sC</w:t>
      </w:r>
      <w:proofErr w:type="spellEnd"/>
      <w:r w:rsidRPr="006E5DA8">
        <w:rPr>
          <w:rFonts w:ascii="Times New Roman" w:hAnsi="Times New Roman" w:cs="Times New Roman"/>
          <w:color w:val="auto"/>
          <w:sz w:val="18"/>
        </w:rPr>
        <w:t xml:space="preserve"> TARGET_IP</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gramStart"/>
      <w:r w:rsidRPr="006E5DA8">
        <w:rPr>
          <w:rFonts w:ascii="Times New Roman" w:hAnsi="Times New Roman" w:cs="Times New Roman"/>
          <w:color w:val="auto"/>
          <w:sz w:val="18"/>
        </w:rPr>
        <w:t>curl</w:t>
      </w:r>
      <w:proofErr w:type="gramEnd"/>
      <w:r w:rsidRPr="006E5DA8">
        <w:rPr>
          <w:rFonts w:ascii="Times New Roman" w:hAnsi="Times New Roman" w:cs="Times New Roman"/>
          <w:color w:val="auto"/>
          <w:sz w:val="18"/>
        </w:rPr>
        <w:t xml:space="preserve"> -I http://TARGET_IP</w:t>
      </w:r>
    </w:p>
    <w:tbl>
      <w:tblPr>
        <w:tblW w:w="0" w:type="auto"/>
        <w:jc w:val="center"/>
        <w:tblLook w:val="04A0" w:firstRow="1" w:lastRow="0" w:firstColumn="1" w:lastColumn="0" w:noHBand="0" w:noVBand="1"/>
      </w:tblPr>
      <w:tblGrid>
        <w:gridCol w:w="10224"/>
      </w:tblGrid>
      <w:tr w:rsidR="004C2887" w:rsidRPr="006E5DA8" w:rsidTr="00612403">
        <w:trPr>
          <w:jc w:val="center"/>
        </w:trPr>
        <w:tc>
          <w:tcPr>
            <w:tcW w:w="10224" w:type="dxa"/>
            <w:shd w:val="clear" w:color="auto" w:fill="D9EAF7"/>
          </w:tcPr>
          <w:p w:rsidR="004C2887" w:rsidRDefault="004C2887" w:rsidP="004C2887"/>
        </w:tc>
      </w:tr>
      <w:tr w:rsidR="004C2887" w:rsidRPr="006E5DA8" w:rsidTr="00612403">
        <w:trPr>
          <w:jc w:val="center"/>
        </w:trPr>
        <w:tc>
          <w:tcPr>
            <w:tcW w:w="10224" w:type="dxa"/>
          </w:tcPr>
          <w:p w:rsidR="004C2887" w:rsidRDefault="004C2887" w:rsidP="004C2887">
            <w:r w:rsidRPr="00AE2725">
              <w:rPr>
                <w:rFonts w:ascii="Times New Roman" w:hAnsi="Times New Roman" w:cs="Times New Roman"/>
                <w:noProof/>
              </w:rPr>
              <w:drawing>
                <wp:inline distT="0" distB="0" distL="0" distR="0" wp14:anchorId="02F46392" wp14:editId="749C78C8">
                  <wp:extent cx="5334000" cy="1838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tc>
      </w:tr>
      <w:tr w:rsidR="00612403" w:rsidRPr="006E5DA8" w:rsidTr="00612403">
        <w:trPr>
          <w:jc w:val="center"/>
        </w:trPr>
        <w:tc>
          <w:tcPr>
            <w:tcW w:w="10224" w:type="dxa"/>
          </w:tcPr>
          <w:p w:rsidR="00612403" w:rsidRPr="006E5DA8" w:rsidRDefault="00612403" w:rsidP="00612403">
            <w:pPr>
              <w:rPr>
                <w:rFonts w:ascii="Times New Roman" w:hAnsi="Times New Roman" w:cs="Times New Roman"/>
              </w:rPr>
            </w:pPr>
          </w:p>
        </w:tc>
      </w:tr>
    </w:tbl>
    <w:p w:rsidR="00612403" w:rsidRPr="006E5DA8" w:rsidRDefault="00612403" w:rsidP="00612403">
      <w:pPr>
        <w:rPr>
          <w:rFonts w:ascii="Times New Roman" w:hAnsi="Times New Roman" w:cs="Times New Roman"/>
        </w:rPr>
      </w:pP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The technologies and attack-surface components actually observed are documented here.</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lastRenderedPageBreak/>
        <w:t>3. Burp Suite / OWASP ZAP Configuration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Configure Burp Suite or OWASP ZAP as the browser's proxy, browse the authorized laboratory application, and capture requests and responses. Record the request method, URL, parameters, cookies and relevant response information.</w:t>
      </w:r>
    </w:p>
    <w:p w:rsidR="00612403" w:rsidRPr="006E5DA8" w:rsidRDefault="004C2887"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4. Input Fields and Parameters</w:t>
      </w:r>
    </w:p>
    <w:p w:rsidR="00612403" w:rsidRPr="006E5DA8" w:rsidRDefault="00612403" w:rsidP="00612403">
      <w:pPr>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User-controlled input fields and parameters are examined to determine whether the application validates and safely handles untrusted input.</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Tool Action</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r w:rsidRPr="006E5DA8">
        <w:rPr>
          <w:rFonts w:ascii="Times New Roman" w:hAnsi="Times New Roman" w:cs="Times New Roman"/>
          <w:color w:val="auto"/>
          <w:sz w:val="18"/>
        </w:rPr>
        <w:t>Use Burp Suite/ZAP to capture the relevant request and record the parameters.</w:t>
      </w:r>
    </w:p>
    <w:p w:rsidR="00612403" w:rsidRPr="006E5DA8" w:rsidRDefault="004C2887"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[Record only the behavior actually observed.]</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5. SQL Injection Assessment</w:t>
      </w:r>
    </w:p>
    <w:p w:rsidR="00612403" w:rsidRPr="006E5DA8" w:rsidRDefault="00612403" w:rsidP="00612403">
      <w:pPr>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SQL Injection testing evaluates whether untrusted input is incorrectly incorporated into database queries. Testing is limited to controlled laboratory inputs and does not attempt destructive database actions.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Tool Action</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r w:rsidRPr="006E5DA8">
        <w:rPr>
          <w:rFonts w:ascii="Times New Roman" w:hAnsi="Times New Roman" w:cs="Times New Roman"/>
          <w:color w:val="auto"/>
          <w:sz w:val="18"/>
        </w:rPr>
        <w:t>Use the captured authorized request in Burp Suite/ZAP and apply the faculty-approved safe test input.</w:t>
      </w:r>
    </w:p>
    <w:p w:rsidR="00612403" w:rsidRPr="006E5DA8" w:rsidRDefault="004C2887" w:rsidP="00612403">
      <w:pPr>
        <w:rPr>
          <w:rFonts w:ascii="Times New Roman" w:hAnsi="Times New Roman" w:cs="Times New Roman"/>
        </w:rPr>
      </w:pPr>
      <w:r w:rsidRPr="00D5583C">
        <w:rPr>
          <w:rFonts w:ascii="Times New Roman" w:hAnsi="Times New Roman" w:cs="Times New Roman"/>
          <w:noProof/>
        </w:rPr>
        <w:lastRenderedPageBreak/>
        <w:drawing>
          <wp:inline distT="0" distB="0" distL="0" distR="0" wp14:anchorId="569D2915" wp14:editId="663DE298">
            <wp:extent cx="5334000" cy="1838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[Record only the behavior actually observed.]</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6. Cross-Site Scripting (XSS) Assessment</w:t>
      </w:r>
    </w:p>
    <w:p w:rsidR="00612403" w:rsidRPr="006E5DA8" w:rsidRDefault="00612403" w:rsidP="00612403">
      <w:pPr>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XSS testing evaluates whether untrusted input is safely encoded before being returned to a browser. A harmless controlled validation input is used only in the authorized laboratory application.</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Tool Action</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r w:rsidRPr="006E5DA8">
        <w:rPr>
          <w:rFonts w:ascii="Times New Roman" w:hAnsi="Times New Roman" w:cs="Times New Roman"/>
          <w:color w:val="auto"/>
          <w:sz w:val="18"/>
        </w:rPr>
        <w:t>Use the captured authorized request in Burp Suite/ZAP and apply the faculty-approved harmless XSS validation input.</w:t>
      </w:r>
    </w:p>
    <w:tbl>
      <w:tblPr>
        <w:tblW w:w="0" w:type="auto"/>
        <w:jc w:val="center"/>
        <w:tblLook w:val="04A0" w:firstRow="1" w:lastRow="0" w:firstColumn="1" w:lastColumn="0" w:noHBand="0" w:noVBand="1"/>
      </w:tblPr>
      <w:tblGrid>
        <w:gridCol w:w="10224"/>
      </w:tblGrid>
      <w:tr w:rsidR="004C2887" w:rsidRPr="006E5DA8" w:rsidTr="00612403">
        <w:trPr>
          <w:jc w:val="center"/>
        </w:trPr>
        <w:tc>
          <w:tcPr>
            <w:tcW w:w="10224" w:type="dxa"/>
          </w:tcPr>
          <w:p w:rsidR="004C2887" w:rsidRDefault="004C2887" w:rsidP="004C2887"/>
        </w:tc>
      </w:tr>
      <w:tr w:rsidR="004C2887" w:rsidRPr="006E5DA8" w:rsidTr="00612403">
        <w:trPr>
          <w:jc w:val="center"/>
        </w:trPr>
        <w:tc>
          <w:tcPr>
            <w:tcW w:w="10224" w:type="dxa"/>
          </w:tcPr>
          <w:p w:rsidR="004C2887" w:rsidRDefault="004C2887" w:rsidP="004C2887">
            <w:r w:rsidRPr="00F51669">
              <w:rPr>
                <w:rFonts w:ascii="Times New Roman" w:hAnsi="Times New Roman" w:cs="Times New Roman"/>
                <w:noProof/>
              </w:rPr>
              <w:drawing>
                <wp:inline distT="0" distB="0" distL="0" distR="0" wp14:anchorId="32E06808" wp14:editId="6603BCFE">
                  <wp:extent cx="5334000" cy="1838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tc>
      </w:tr>
    </w:tbl>
    <w:p w:rsidR="00612403" w:rsidRPr="006E5DA8" w:rsidRDefault="00612403" w:rsidP="00612403">
      <w:pPr>
        <w:rPr>
          <w:rFonts w:ascii="Times New Roman" w:hAnsi="Times New Roman" w:cs="Times New Roman"/>
        </w:rPr>
      </w:pPr>
    </w:p>
    <w:p w:rsidR="00612403" w:rsidRPr="006E5DA8" w:rsidRDefault="00612403" w:rsidP="00612403">
      <w:pPr>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[Record only the behavior actually observed.]</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7. Authentication Assessment</w:t>
      </w:r>
    </w:p>
    <w:p w:rsidR="00612403" w:rsidRPr="006E5DA8" w:rsidRDefault="00612403" w:rsidP="00612403">
      <w:pPr>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Authentication testing evaluates whether the application correctly handles valid and invalid login attempts and protects authenticated functionality.</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Tool Action</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r w:rsidRPr="006E5DA8">
        <w:rPr>
          <w:rFonts w:ascii="Times New Roman" w:hAnsi="Times New Roman" w:cs="Times New Roman"/>
          <w:color w:val="auto"/>
          <w:sz w:val="18"/>
        </w:rPr>
        <w:t>Capture valid and invalid authentication requests using the provided laboratory test accounts.</w:t>
      </w:r>
    </w:p>
    <w:tbl>
      <w:tblPr>
        <w:tblW w:w="0" w:type="auto"/>
        <w:jc w:val="center"/>
        <w:tblLook w:val="04A0" w:firstRow="1" w:lastRow="0" w:firstColumn="1" w:lastColumn="0" w:noHBand="0" w:noVBand="1"/>
      </w:tblPr>
      <w:tblGrid>
        <w:gridCol w:w="10224"/>
      </w:tblGrid>
      <w:tr w:rsidR="004C2887" w:rsidRPr="006E5DA8" w:rsidTr="00612403">
        <w:trPr>
          <w:jc w:val="center"/>
        </w:trPr>
        <w:tc>
          <w:tcPr>
            <w:tcW w:w="10224" w:type="dxa"/>
          </w:tcPr>
          <w:p w:rsidR="004C2887" w:rsidRDefault="004C2887" w:rsidP="004C2887">
            <w:r w:rsidRPr="00631E42">
              <w:rPr>
                <w:rFonts w:ascii="Times New Roman" w:hAnsi="Times New Roman" w:cs="Times New Roman"/>
                <w:noProof/>
              </w:rPr>
              <w:lastRenderedPageBreak/>
              <w:drawing>
                <wp:inline distT="0" distB="0" distL="0" distR="0" wp14:anchorId="4851842B" wp14:editId="7A4848DC">
                  <wp:extent cx="5334000" cy="18383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tc>
      </w:tr>
    </w:tbl>
    <w:p w:rsidR="00612403" w:rsidRPr="006E5DA8" w:rsidRDefault="00612403" w:rsidP="00612403">
      <w:pPr>
        <w:rPr>
          <w:rFonts w:ascii="Times New Roman" w:hAnsi="Times New Roman" w:cs="Times New Roman"/>
        </w:rPr>
      </w:pPr>
    </w:p>
    <w:p w:rsidR="00612403" w:rsidRPr="006E5DA8" w:rsidRDefault="00612403" w:rsidP="00612403">
      <w:pPr>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[Record only the behavior actually observed.]</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8. Session-Management Assessment</w:t>
      </w:r>
    </w:p>
    <w:p w:rsidR="00612403" w:rsidRPr="006E5DA8" w:rsidRDefault="00612403" w:rsidP="00612403">
      <w:pPr>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Session testing examines session cookies, logout behavior, session persistence and relevant cookie security attributes.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Tool Action</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r w:rsidRPr="006E5DA8">
        <w:rPr>
          <w:rFonts w:ascii="Times New Roman" w:hAnsi="Times New Roman" w:cs="Times New Roman"/>
          <w:color w:val="auto"/>
          <w:sz w:val="18"/>
        </w:rPr>
        <w:t>Inspect the session cookie and compare behavior before and after logout.</w:t>
      </w:r>
    </w:p>
    <w:p w:rsidR="004C2887" w:rsidRDefault="004C2887" w:rsidP="00612403">
      <w:pPr>
        <w:rPr>
          <w:rFonts w:ascii="Times New Roman" w:hAnsi="Times New Roman" w:cs="Times New Roman"/>
        </w:rPr>
      </w:pPr>
    </w:p>
    <w:p w:rsidR="004C2887" w:rsidRDefault="004C2887"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4C2887" w:rsidP="00612403">
      <w:pPr>
        <w:rPr>
          <w:rFonts w:ascii="Times New Roman" w:hAnsi="Times New Roman" w:cs="Times New Roman"/>
        </w:rPr>
      </w:pPr>
      <w:r w:rsidRPr="006E5DA8">
        <w:rPr>
          <w:rFonts w:ascii="Times New Roman" w:hAnsi="Times New Roman" w:cs="Times New Roman"/>
        </w:rPr>
        <w:t xml:space="preserve"> </w:t>
      </w:r>
      <w:r w:rsidR="00612403" w:rsidRPr="006E5DA8">
        <w:rPr>
          <w:rFonts w:ascii="Times New Roman" w:hAnsi="Times New Roman" w:cs="Times New Roman"/>
        </w:rPr>
        <w:t>[Record only the behavior actually observed.]</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9. Directory Traversal Assessment</w:t>
      </w:r>
    </w:p>
    <w:p w:rsidR="00612403" w:rsidRPr="006E5DA8" w:rsidRDefault="00612403" w:rsidP="00612403">
      <w:pPr>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Directory traversal testing evaluates whether user-controlled file paths can access resources outside the intended application directory. Testing is restricted to the authorized laboratory target.</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Tool Action</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r w:rsidRPr="006E5DA8">
        <w:rPr>
          <w:rFonts w:ascii="Times New Roman" w:hAnsi="Times New Roman" w:cs="Times New Roman"/>
          <w:color w:val="auto"/>
          <w:sz w:val="18"/>
        </w:rPr>
        <w:t>Use the authorized test request/resource specified by the laboratory exercise.</w:t>
      </w:r>
    </w:p>
    <w:p w:rsidR="00612403" w:rsidRDefault="00612403" w:rsidP="00612403">
      <w:pPr>
        <w:rPr>
          <w:rFonts w:ascii="Times New Roman" w:hAnsi="Times New Roman" w:cs="Times New Roman"/>
        </w:rPr>
      </w:pPr>
    </w:p>
    <w:p w:rsidR="004C2887" w:rsidRPr="006E5DA8" w:rsidRDefault="004C2887" w:rsidP="00612403">
      <w:pPr>
        <w:rPr>
          <w:rFonts w:ascii="Times New Roman" w:hAnsi="Times New Roman" w:cs="Times New Roman"/>
        </w:rPr>
      </w:pPr>
      <w:r w:rsidRPr="00D5583C">
        <w:rPr>
          <w:rFonts w:ascii="Times New Roman" w:hAnsi="Times New Roman" w:cs="Times New Roman"/>
          <w:noProof/>
        </w:rPr>
        <w:lastRenderedPageBreak/>
        <w:drawing>
          <wp:inline distT="0" distB="0" distL="0" distR="0" wp14:anchorId="569D2915" wp14:editId="663DE298">
            <wp:extent cx="5334000" cy="18383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[Record only the behavior actually observed.]</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10. Security Misconfiguration Assessment</w:t>
      </w:r>
    </w:p>
    <w:p w:rsidR="00612403" w:rsidRPr="006E5DA8" w:rsidRDefault="00612403" w:rsidP="00612403">
      <w:pPr>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Security misconfiguration testing examines unsafe defaults, unnecessary information disclosure, exposed administrative functionality and other configuration weaknesses evidenced by the application.</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Tool Action</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r w:rsidRPr="006E5DA8">
        <w:rPr>
          <w:rFonts w:ascii="Times New Roman" w:hAnsi="Times New Roman" w:cs="Times New Roman"/>
          <w:color w:val="auto"/>
          <w:sz w:val="18"/>
        </w:rPr>
        <w:t>Review the captured request/response and server configuration evidence.</w:t>
      </w:r>
    </w:p>
    <w:p w:rsidR="00612403" w:rsidRPr="006E5DA8" w:rsidRDefault="004C2887"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[Record only the behavior actually observed.]</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12. Secure-Coding Recommendations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Validate and encode all untrusted input.</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Use parameterized queries/prepared statements for database access.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Apply output encoding appropriate to the response context.</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Use secure authentication and session-management mechanisms.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Enforce authorization on the server for every protected resource.</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Restrict file access to intended directories and validate file paths.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Remove unnecessary information disclosure and insecure default configurations.</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lastRenderedPageBreak/>
        <w:t>13. Conclusion</w:t>
      </w:r>
    </w:p>
    <w:p w:rsidR="00612403" w:rsidRPr="006E5DA8" w:rsidRDefault="00612403" w:rsidP="00612403">
      <w:pPr>
        <w:rPr>
          <w:rFonts w:ascii="Times New Roman" w:hAnsi="Times New Roman" w:cs="Times New Roman"/>
        </w:rPr>
      </w:pPr>
      <w:r w:rsidRPr="006E5DA8">
        <w:rPr>
          <w:rFonts w:ascii="Times New Roman" w:hAnsi="Times New Roman" w:cs="Times New Roman"/>
        </w:rPr>
        <w:t>The web application was assessed using appropriate reconnaissance, proxy and request-analysis tools. Confirmed findings are supported by evidence and manual validation, while unsupported automated alerts are treated as false positives or further investigation items.</w:t>
      </w:r>
    </w:p>
    <w:p w:rsidR="00612403" w:rsidRPr="006E5DA8" w:rsidRDefault="00612403" w:rsidP="00612403">
      <w:pPr>
        <w:rPr>
          <w:rFonts w:ascii="Times New Roman" w:hAnsi="Times New Roman" w:cs="Times New Roman"/>
        </w:rPr>
      </w:pPr>
      <w:r w:rsidRPr="006E5DA8">
        <w:rPr>
          <w:rFonts w:ascii="Times New Roman" w:hAnsi="Times New Roman" w:cs="Times New Roman"/>
        </w:rPr>
        <w:br w:type="page"/>
      </w:r>
    </w:p>
    <w:p w:rsidR="00612403" w:rsidRPr="004C2887" w:rsidRDefault="00612403" w:rsidP="00612403">
      <w:pPr>
        <w:pStyle w:val="Heading1"/>
        <w:rPr>
          <w:rFonts w:ascii="Times New Roman" w:hAnsi="Times New Roman" w:cs="Times New Roman"/>
          <w:sz w:val="40"/>
          <w:szCs w:val="40"/>
        </w:rPr>
      </w:pPr>
      <w:r w:rsidRPr="004C2887">
        <w:rPr>
          <w:rFonts w:ascii="Times New Roman" w:hAnsi="Times New Roman" w:cs="Times New Roman"/>
          <w:sz w:val="40"/>
          <w:szCs w:val="40"/>
        </w:rPr>
        <w:lastRenderedPageBreak/>
        <w:t>QUESTION 3 — SECURITY HEADER AND HTTPS CONFIGURATION ASSESSMENT</w:t>
      </w:r>
    </w:p>
    <w:p w:rsidR="00612403" w:rsidRPr="006E5DA8" w:rsidRDefault="00612403" w:rsidP="00612403">
      <w:pPr>
        <w:rPr>
          <w:rFonts w:ascii="Times New Roman" w:hAnsi="Times New Roman" w:cs="Times New Roman"/>
        </w:rPr>
      </w:pPr>
      <w:r w:rsidRPr="006E5DA8">
        <w:rPr>
          <w:rFonts w:ascii="Times New Roman" w:hAnsi="Times New Roman" w:cs="Times New Roman"/>
        </w:rPr>
        <w:t xml:space="preserve">Objective: To assess HTTP security headers and HTTPS/TLS configuration using Curl and </w:t>
      </w:r>
      <w:proofErr w:type="spellStart"/>
      <w:r w:rsidRPr="006E5DA8">
        <w:rPr>
          <w:rFonts w:ascii="Times New Roman" w:hAnsi="Times New Roman" w:cs="Times New Roman"/>
        </w:rPr>
        <w:t>Nmap</w:t>
      </w:r>
      <w:proofErr w:type="spellEnd"/>
      <w:r w:rsidRPr="006E5DA8">
        <w:rPr>
          <w:rFonts w:ascii="Times New Roman" w:hAnsi="Times New Roman" w:cs="Times New Roman"/>
        </w:rPr>
        <w:t xml:space="preserve"> SSL scripts, identify missing or weak controls, analyze their security purpose and impact, classify findings, and recommend HTTPS, TLS, certificate and security-header hardening.</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1. Tools Used and Purpose</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Curl — examines HTTP/HTTPS response headers and redirection behavior.</w:t>
      </w:r>
    </w:p>
    <w:p w:rsidR="00612403" w:rsidRPr="006E5DA8" w:rsidRDefault="00612403" w:rsidP="00612403">
      <w:pPr>
        <w:pStyle w:val="BodyTextChar"/>
        <w:numPr>
          <w:ilvl w:val="0"/>
          <w:numId w:val="1"/>
        </w:numPr>
        <w:spacing w:after="200"/>
        <w:contextualSpacing/>
        <w:rPr>
          <w:rFonts w:ascii="Times New Roman" w:hAnsi="Times New Roman" w:cs="Times New Roman"/>
        </w:rPr>
      </w:pPr>
      <w:proofErr w:type="spellStart"/>
      <w:r w:rsidRPr="006E5DA8">
        <w:rPr>
          <w:rFonts w:ascii="Times New Roman" w:hAnsi="Times New Roman" w:cs="Times New Roman"/>
        </w:rPr>
        <w:t>Nmap</w:t>
      </w:r>
      <w:proofErr w:type="spellEnd"/>
      <w:r w:rsidRPr="006E5DA8">
        <w:rPr>
          <w:rFonts w:ascii="Times New Roman" w:hAnsi="Times New Roman" w:cs="Times New Roman"/>
        </w:rPr>
        <w:t xml:space="preserve"> SSL scripts — analyzes TLS protocols, cipher suites and certificate information.</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2. HTTP and HTTPS Response Headers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HTTP and HTTPS response headers are inspected to identify missing or improperly configured browser security controls and unnecessary information disclosure.</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gramStart"/>
      <w:r w:rsidRPr="006E5DA8">
        <w:rPr>
          <w:rFonts w:ascii="Times New Roman" w:hAnsi="Times New Roman" w:cs="Times New Roman"/>
          <w:color w:val="auto"/>
          <w:sz w:val="18"/>
        </w:rPr>
        <w:t>curl</w:t>
      </w:r>
      <w:proofErr w:type="gramEnd"/>
      <w:r w:rsidRPr="006E5DA8">
        <w:rPr>
          <w:rFonts w:ascii="Times New Roman" w:hAnsi="Times New Roman" w:cs="Times New Roman"/>
          <w:color w:val="auto"/>
          <w:sz w:val="18"/>
        </w:rPr>
        <w:t xml:space="preserve"> -I http://TARGET_IP</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gramStart"/>
      <w:r w:rsidRPr="006E5DA8">
        <w:rPr>
          <w:rFonts w:ascii="Times New Roman" w:hAnsi="Times New Roman" w:cs="Times New Roman"/>
          <w:color w:val="auto"/>
          <w:sz w:val="18"/>
        </w:rPr>
        <w:t>curl</w:t>
      </w:r>
      <w:proofErr w:type="gramEnd"/>
      <w:r w:rsidRPr="006E5DA8">
        <w:rPr>
          <w:rFonts w:ascii="Times New Roman" w:hAnsi="Times New Roman" w:cs="Times New Roman"/>
          <w:color w:val="auto"/>
          <w:sz w:val="18"/>
        </w:rPr>
        <w:t xml:space="preserve"> -k -I https://TARGET_IP</w:t>
      </w:r>
    </w:p>
    <w:tbl>
      <w:tblPr>
        <w:tblW w:w="0" w:type="auto"/>
        <w:jc w:val="center"/>
        <w:tblLook w:val="04A0" w:firstRow="1" w:lastRow="0" w:firstColumn="1" w:lastColumn="0" w:noHBand="0" w:noVBand="1"/>
      </w:tblPr>
      <w:tblGrid>
        <w:gridCol w:w="10224"/>
      </w:tblGrid>
      <w:tr w:rsidR="004C2887" w:rsidRPr="006E5DA8" w:rsidTr="00612403">
        <w:trPr>
          <w:jc w:val="center"/>
        </w:trPr>
        <w:tc>
          <w:tcPr>
            <w:tcW w:w="10224" w:type="dxa"/>
          </w:tcPr>
          <w:p w:rsidR="004C2887" w:rsidRDefault="004C2887" w:rsidP="004C2887">
            <w:r w:rsidRPr="00F87247">
              <w:rPr>
                <w:rFonts w:ascii="Times New Roman" w:hAnsi="Times New Roman" w:cs="Times New Roman"/>
                <w:noProof/>
              </w:rPr>
              <w:drawing>
                <wp:inline distT="0" distB="0" distL="0" distR="0" wp14:anchorId="644334A9" wp14:editId="01481715">
                  <wp:extent cx="5334000" cy="18383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tc>
      </w:tr>
      <w:tr w:rsidR="00612403" w:rsidRPr="006E5DA8" w:rsidTr="00612403">
        <w:trPr>
          <w:jc w:val="center"/>
        </w:trPr>
        <w:tc>
          <w:tcPr>
            <w:tcW w:w="10224"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 xml:space="preserve">Evidence: </w:t>
            </w:r>
            <w:r w:rsidRPr="006E5DA8">
              <w:rPr>
                <w:rFonts w:ascii="Times New Roman" w:hAnsi="Times New Roman" w:cs="Times New Roman"/>
              </w:rPr>
              <w:t>Actual response headers.</w:t>
            </w:r>
          </w:p>
        </w:tc>
      </w:tr>
    </w:tbl>
    <w:p w:rsidR="00612403" w:rsidRPr="006E5DA8" w:rsidRDefault="00612403" w:rsidP="00612403">
      <w:pPr>
        <w:rPr>
          <w:rFonts w:ascii="Times New Roman" w:hAnsi="Times New Roman" w:cs="Times New Roman"/>
        </w:rPr>
      </w:pP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Record whether CSP, HSTS, X-Frame-Options, X-Content-Type-Options and other relevant headers are present.</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3. HTTP to HTTPS Redirection</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HTTP-to-HTTPS redirection helps ensure that users are directed to an encrypted connection rather than continuing to use unencrypted HTTP.</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lastRenderedPageBreak/>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gramStart"/>
      <w:r w:rsidRPr="006E5DA8">
        <w:rPr>
          <w:rFonts w:ascii="Times New Roman" w:hAnsi="Times New Roman" w:cs="Times New Roman"/>
          <w:color w:val="auto"/>
          <w:sz w:val="18"/>
        </w:rPr>
        <w:t>curl</w:t>
      </w:r>
      <w:proofErr w:type="gramEnd"/>
      <w:r w:rsidRPr="006E5DA8">
        <w:rPr>
          <w:rFonts w:ascii="Times New Roman" w:hAnsi="Times New Roman" w:cs="Times New Roman"/>
          <w:color w:val="auto"/>
          <w:sz w:val="18"/>
        </w:rPr>
        <w:t xml:space="preserve"> -I -L http://TARGET_IP</w:t>
      </w:r>
    </w:p>
    <w:tbl>
      <w:tblPr>
        <w:tblW w:w="0" w:type="auto"/>
        <w:jc w:val="center"/>
        <w:tblLook w:val="04A0" w:firstRow="1" w:lastRow="0" w:firstColumn="1" w:lastColumn="0" w:noHBand="0" w:noVBand="1"/>
      </w:tblPr>
      <w:tblGrid>
        <w:gridCol w:w="10224"/>
      </w:tblGrid>
      <w:tr w:rsidR="004C2887" w:rsidRPr="006E5DA8" w:rsidTr="00612403">
        <w:trPr>
          <w:jc w:val="center"/>
        </w:trPr>
        <w:tc>
          <w:tcPr>
            <w:tcW w:w="10224" w:type="dxa"/>
            <w:shd w:val="clear" w:color="auto" w:fill="D9EAF7"/>
          </w:tcPr>
          <w:p w:rsidR="004C2887" w:rsidRDefault="004C2887" w:rsidP="004C2887"/>
        </w:tc>
      </w:tr>
      <w:tr w:rsidR="004C2887" w:rsidRPr="006E5DA8" w:rsidTr="00612403">
        <w:trPr>
          <w:jc w:val="center"/>
        </w:trPr>
        <w:tc>
          <w:tcPr>
            <w:tcW w:w="10224" w:type="dxa"/>
          </w:tcPr>
          <w:p w:rsidR="004C2887" w:rsidRDefault="004C2887" w:rsidP="004C2887"/>
        </w:tc>
      </w:tr>
      <w:tr w:rsidR="004C2887" w:rsidRPr="006E5DA8" w:rsidTr="00612403">
        <w:trPr>
          <w:jc w:val="center"/>
        </w:trPr>
        <w:tc>
          <w:tcPr>
            <w:tcW w:w="10224" w:type="dxa"/>
          </w:tcPr>
          <w:p w:rsidR="004C2887" w:rsidRDefault="004C2887" w:rsidP="004C2887">
            <w:r w:rsidRPr="00C01752">
              <w:rPr>
                <w:rFonts w:ascii="Times New Roman" w:hAnsi="Times New Roman" w:cs="Times New Roman"/>
                <w:noProof/>
              </w:rPr>
              <w:drawing>
                <wp:inline distT="0" distB="0" distL="0" distR="0" wp14:anchorId="2489C6E8" wp14:editId="54A0884C">
                  <wp:extent cx="5334000" cy="18383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tc>
      </w:tr>
    </w:tbl>
    <w:p w:rsidR="00612403" w:rsidRPr="006E5DA8" w:rsidRDefault="00612403" w:rsidP="00612403">
      <w:pPr>
        <w:rPr>
          <w:rFonts w:ascii="Times New Roman" w:hAnsi="Times New Roman" w:cs="Times New Roman"/>
        </w:rPr>
      </w:pP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Record whether the target automatically redirects HTTP requests to HTTPS.</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4. TLS Protocols and Cipher Suites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proofErr w:type="spellStart"/>
      <w:r w:rsidRPr="006E5DA8">
        <w:rPr>
          <w:rFonts w:ascii="Times New Roman" w:hAnsi="Times New Roman" w:cs="Times New Roman"/>
        </w:rPr>
        <w:t>Nmap</w:t>
      </w:r>
      <w:proofErr w:type="spellEnd"/>
      <w:r w:rsidRPr="006E5DA8">
        <w:rPr>
          <w:rFonts w:ascii="Times New Roman" w:hAnsi="Times New Roman" w:cs="Times New Roman"/>
        </w:rPr>
        <w:t xml:space="preserve"> SSL enumeration is used to identify supported TLS protocols and cipher suites. Obsolete protocols and weak ciphers can reduce the confidentiality and integrity of encrypted communication.</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nmap</w:t>
      </w:r>
      <w:proofErr w:type="spellEnd"/>
      <w:proofErr w:type="gramEnd"/>
      <w:r w:rsidRPr="006E5DA8">
        <w:rPr>
          <w:rFonts w:ascii="Times New Roman" w:hAnsi="Times New Roman" w:cs="Times New Roman"/>
          <w:color w:val="auto"/>
          <w:sz w:val="18"/>
        </w:rPr>
        <w:t xml:space="preserve"> --script </w:t>
      </w:r>
      <w:proofErr w:type="spellStart"/>
      <w:r w:rsidRPr="006E5DA8">
        <w:rPr>
          <w:rFonts w:ascii="Times New Roman" w:hAnsi="Times New Roman" w:cs="Times New Roman"/>
          <w:color w:val="auto"/>
          <w:sz w:val="18"/>
        </w:rPr>
        <w:t>ssl</w:t>
      </w:r>
      <w:proofErr w:type="spellEnd"/>
      <w:r w:rsidRPr="006E5DA8">
        <w:rPr>
          <w:rFonts w:ascii="Times New Roman" w:hAnsi="Times New Roman" w:cs="Times New Roman"/>
          <w:color w:val="auto"/>
          <w:sz w:val="18"/>
        </w:rPr>
        <w:t>-</w:t>
      </w:r>
      <w:proofErr w:type="spellStart"/>
      <w:r w:rsidRPr="006E5DA8">
        <w:rPr>
          <w:rFonts w:ascii="Times New Roman" w:hAnsi="Times New Roman" w:cs="Times New Roman"/>
          <w:color w:val="auto"/>
          <w:sz w:val="18"/>
        </w:rPr>
        <w:t>enum</w:t>
      </w:r>
      <w:proofErr w:type="spellEnd"/>
      <w:r w:rsidRPr="006E5DA8">
        <w:rPr>
          <w:rFonts w:ascii="Times New Roman" w:hAnsi="Times New Roman" w:cs="Times New Roman"/>
          <w:color w:val="auto"/>
          <w:sz w:val="18"/>
        </w:rPr>
        <w:t>-ciphers -p 443 TARGET_IP</w:t>
      </w:r>
    </w:p>
    <w:p w:rsidR="00612403" w:rsidRPr="006E5DA8" w:rsidRDefault="004C2887"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 xml:space="preserve">Record supported protocols and cipher suites exactly as shown by </w:t>
      </w:r>
      <w:proofErr w:type="spellStart"/>
      <w:r w:rsidRPr="006E5DA8">
        <w:rPr>
          <w:rFonts w:ascii="Times New Roman" w:hAnsi="Times New Roman" w:cs="Times New Roman"/>
        </w:rPr>
        <w:t>Nmap</w:t>
      </w:r>
      <w:proofErr w:type="spellEnd"/>
      <w:r w:rsidRPr="006E5DA8">
        <w:rPr>
          <w:rFonts w:ascii="Times New Roman" w:hAnsi="Times New Roman" w:cs="Times New Roman"/>
        </w:rPr>
        <w:t>.</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lastRenderedPageBreak/>
        <w:t>5. Certificate Analysis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The TLS certificate is examined for certificate identity, issuer, validity period and other certificate-related issues.</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nmap</w:t>
      </w:r>
      <w:proofErr w:type="spellEnd"/>
      <w:proofErr w:type="gramEnd"/>
      <w:r w:rsidRPr="006E5DA8">
        <w:rPr>
          <w:rFonts w:ascii="Times New Roman" w:hAnsi="Times New Roman" w:cs="Times New Roman"/>
          <w:color w:val="auto"/>
          <w:sz w:val="18"/>
        </w:rPr>
        <w:t xml:space="preserve"> --script </w:t>
      </w:r>
      <w:proofErr w:type="spellStart"/>
      <w:r w:rsidRPr="006E5DA8">
        <w:rPr>
          <w:rFonts w:ascii="Times New Roman" w:hAnsi="Times New Roman" w:cs="Times New Roman"/>
          <w:color w:val="auto"/>
          <w:sz w:val="18"/>
        </w:rPr>
        <w:t>ssl</w:t>
      </w:r>
      <w:proofErr w:type="spellEnd"/>
      <w:r w:rsidRPr="006E5DA8">
        <w:rPr>
          <w:rFonts w:ascii="Times New Roman" w:hAnsi="Times New Roman" w:cs="Times New Roman"/>
          <w:color w:val="auto"/>
          <w:sz w:val="18"/>
        </w:rPr>
        <w:t>-cert -p 443 TARGET_IP</w:t>
      </w:r>
    </w:p>
    <w:p w:rsidR="00612403" w:rsidRPr="006E5DA8" w:rsidRDefault="004C2887"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Record certificate subject, issuer, validity and any actual mismatch or certificate warning.</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6. Security Header Analysis Table</w:t>
      </w:r>
    </w:p>
    <w:tbl>
      <w:tblPr>
        <w:tblStyle w:val="TableGridLight"/>
        <w:tblW w:w="0" w:type="auto"/>
        <w:tblLook w:val="04A0" w:firstRow="1" w:lastRow="0" w:firstColumn="1" w:lastColumn="0" w:noHBand="0" w:noVBand="1"/>
      </w:tblPr>
      <w:tblGrid>
        <w:gridCol w:w="2556"/>
        <w:gridCol w:w="2556"/>
        <w:gridCol w:w="2556"/>
        <w:gridCol w:w="2556"/>
      </w:tblGrid>
      <w:tr w:rsidR="00612403" w:rsidRPr="006E5DA8" w:rsidTr="004C2887">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Security Control</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Present?</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Security Purpose</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Observation</w:t>
            </w:r>
          </w:p>
        </w:tc>
      </w:tr>
      <w:tr w:rsidR="00612403" w:rsidRPr="006E5DA8" w:rsidTr="004C2887">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Content-Security-Policy (CSP)</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Helps restrict permitted content sources and reduce XSS-related risk.</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result]</w:t>
            </w:r>
          </w:p>
        </w:tc>
      </w:tr>
      <w:tr w:rsidR="00612403" w:rsidRPr="006E5DA8" w:rsidTr="004C2887">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HSTS</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Instructs browsers to use HTTPS for future connections.</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result]</w:t>
            </w:r>
          </w:p>
        </w:tc>
      </w:tr>
      <w:tr w:rsidR="00612403" w:rsidRPr="006E5DA8" w:rsidTr="004C2887">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X-Frame-Options</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Helps prevent unwanted framing/clickjacking.</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result]</w:t>
            </w:r>
          </w:p>
        </w:tc>
      </w:tr>
      <w:tr w:rsidR="00612403" w:rsidRPr="006E5DA8" w:rsidTr="004C2887">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X-Content-Type-Options</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Helps prevent MIME-type sniffing.</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result]</w:t>
            </w:r>
          </w:p>
        </w:tc>
      </w:tr>
      <w:tr w:rsidR="00612403" w:rsidRPr="006E5DA8" w:rsidTr="004C2887">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HTTP → HTTPS redirect</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Moves users from unencrypted HTTP to HTTPS.</w:t>
            </w:r>
          </w:p>
        </w:tc>
        <w:tc>
          <w:tcPr>
            <w:tcW w:w="2556"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result]</w:t>
            </w:r>
          </w:p>
        </w:tc>
      </w:tr>
    </w:tbl>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7. Findings, Risk and Remediation</w:t>
      </w:r>
    </w:p>
    <w:tbl>
      <w:tblPr>
        <w:tblStyle w:val="TableGridLight"/>
        <w:tblW w:w="0" w:type="auto"/>
        <w:tblLook w:val="04A0" w:firstRow="1" w:lastRow="0" w:firstColumn="1" w:lastColumn="0" w:noHBand="0" w:noVBand="1"/>
      </w:tblPr>
      <w:tblGrid>
        <w:gridCol w:w="1269"/>
        <w:gridCol w:w="1275"/>
        <w:gridCol w:w="1274"/>
        <w:gridCol w:w="1278"/>
        <w:gridCol w:w="1278"/>
        <w:gridCol w:w="1274"/>
        <w:gridCol w:w="1275"/>
        <w:gridCol w:w="1414"/>
      </w:tblGrid>
      <w:tr w:rsidR="00612403" w:rsidRPr="006E5DA8" w:rsidTr="004C2887">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No.</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Finding</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Cause</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Evidence / Validation</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Likelihood</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Impact</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Severity</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Remediation</w:t>
            </w:r>
          </w:p>
        </w:tc>
      </w:tr>
      <w:tr w:rsidR="00612403" w:rsidRPr="006E5DA8" w:rsidTr="004C2887">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1</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finding]</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[Cause]</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[Screenshot + validation]</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impact]</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[Practical fix]</w:t>
            </w:r>
          </w:p>
        </w:tc>
      </w:tr>
      <w:tr w:rsidR="00612403" w:rsidRPr="006E5DA8" w:rsidTr="004C2887">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lastRenderedPageBreak/>
              <w:t>2</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finding]</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[Cause]</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[Screenshot + validation]</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impact]</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[Practical fix]</w:t>
            </w:r>
          </w:p>
        </w:tc>
      </w:tr>
      <w:tr w:rsidR="00612403" w:rsidRPr="006E5DA8" w:rsidTr="004C2887">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3</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finding]</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[Cause]</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[Screenshot + validation]</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impact]</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[Practical fix]</w:t>
            </w:r>
          </w:p>
        </w:tc>
      </w:tr>
      <w:tr w:rsidR="00612403" w:rsidRPr="006E5DA8" w:rsidTr="004C2887">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4</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finding]</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[Cause]</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[Screenshot + validation]</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impact]</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[Practical fix]</w:t>
            </w:r>
          </w:p>
        </w:tc>
      </w:tr>
      <w:tr w:rsidR="00612403" w:rsidRPr="006E5DA8" w:rsidTr="004C2887">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5</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finding]</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[Cause]</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[Screenshot + validation]</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impact]</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[Practical fix]</w:t>
            </w:r>
          </w:p>
        </w:tc>
      </w:tr>
      <w:tr w:rsidR="00612403" w:rsidRPr="006E5DA8" w:rsidTr="004C2887">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6</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finding]</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[Cause]</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[Screenshot + validation]</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 impact]</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[H/M/L]</w:t>
            </w:r>
          </w:p>
        </w:tc>
        <w:tc>
          <w:tcPr>
            <w:tcW w:w="1278"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[Practical fix]</w:t>
            </w:r>
          </w:p>
        </w:tc>
      </w:tr>
    </w:tbl>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8. Hardening Recommendations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Enable and correctly configure appropriate security headers.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Redirect HTTP to HTTPS where required by the application.</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Disable obsolete TLS protocols and weak cipher suites.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Use a valid certificate that matches the application hostname and is within its validity period.</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Retest headers, TLS configuration and certificate settings after hardening.</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9. Conclusion</w:t>
      </w:r>
    </w:p>
    <w:p w:rsidR="00612403" w:rsidRPr="006E5DA8" w:rsidRDefault="00612403" w:rsidP="00612403">
      <w:pPr>
        <w:rPr>
          <w:rFonts w:ascii="Times New Roman" w:hAnsi="Times New Roman" w:cs="Times New Roman"/>
        </w:rPr>
      </w:pPr>
      <w:r w:rsidRPr="006E5DA8">
        <w:rPr>
          <w:rFonts w:ascii="Times New Roman" w:hAnsi="Times New Roman" w:cs="Times New Roman"/>
        </w:rPr>
        <w:t xml:space="preserve">The HTTPS and security-header assessment evaluated transport security and browser-facing controls. The final findings are based on actual Curl and </w:t>
      </w:r>
      <w:proofErr w:type="spellStart"/>
      <w:r w:rsidRPr="006E5DA8">
        <w:rPr>
          <w:rFonts w:ascii="Times New Roman" w:hAnsi="Times New Roman" w:cs="Times New Roman"/>
        </w:rPr>
        <w:t>Nmap</w:t>
      </w:r>
      <w:proofErr w:type="spellEnd"/>
      <w:r w:rsidRPr="006E5DA8">
        <w:rPr>
          <w:rFonts w:ascii="Times New Roman" w:hAnsi="Times New Roman" w:cs="Times New Roman"/>
        </w:rPr>
        <w:t xml:space="preserve"> evidence and are prioritized according to likelihood, impact and severity.</w:t>
      </w:r>
    </w:p>
    <w:p w:rsidR="00612403" w:rsidRPr="006E5DA8" w:rsidRDefault="00612403" w:rsidP="00612403">
      <w:pPr>
        <w:rPr>
          <w:rFonts w:ascii="Times New Roman" w:hAnsi="Times New Roman" w:cs="Times New Roman"/>
        </w:rPr>
      </w:pPr>
      <w:r w:rsidRPr="006E5DA8">
        <w:rPr>
          <w:rFonts w:ascii="Times New Roman" w:hAnsi="Times New Roman" w:cs="Times New Roman"/>
        </w:rPr>
        <w:br w:type="page"/>
      </w:r>
    </w:p>
    <w:p w:rsidR="00612403" w:rsidRPr="006E5DA8" w:rsidRDefault="00612403" w:rsidP="00612403">
      <w:pPr>
        <w:pStyle w:val="Heading1"/>
        <w:rPr>
          <w:rFonts w:ascii="Times New Roman" w:hAnsi="Times New Roman" w:cs="Times New Roman"/>
        </w:rPr>
      </w:pPr>
      <w:r w:rsidRPr="006E5DA8">
        <w:rPr>
          <w:rFonts w:ascii="Times New Roman" w:hAnsi="Times New Roman" w:cs="Times New Roman"/>
        </w:rPr>
        <w:lastRenderedPageBreak/>
        <w:t>QUESTION 4 — BROKEN ACCESS-CONTROL ASSESSMENT</w:t>
      </w:r>
    </w:p>
    <w:p w:rsidR="00612403" w:rsidRPr="006E5DA8" w:rsidRDefault="00612403" w:rsidP="00612403">
      <w:pPr>
        <w:rPr>
          <w:rFonts w:ascii="Times New Roman" w:hAnsi="Times New Roman" w:cs="Times New Roman"/>
        </w:rPr>
      </w:pPr>
      <w:r w:rsidRPr="006E5DA8">
        <w:rPr>
          <w:rFonts w:ascii="Times New Roman" w:hAnsi="Times New Roman" w:cs="Times New Roman"/>
        </w:rPr>
        <w:t>Objective: To assess server-side authorization in the authorized student portal using OWASP ZAP and only the student/administrator test accounts and object identifiers supplied by the faculty.</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1. Tool and Configuration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OWASP ZAP is used as an intercepting proxy to capture and analyze requests generated while accessing student records. The browser is configured to use the ZAP proxy, and only faculty-provided test accounts and identifiers are used.</w:t>
      </w:r>
    </w:p>
    <w:tbl>
      <w:tblPr>
        <w:tblW w:w="0" w:type="auto"/>
        <w:jc w:val="center"/>
        <w:tblLook w:val="04A0" w:firstRow="1" w:lastRow="0" w:firstColumn="1" w:lastColumn="0" w:noHBand="0" w:noVBand="1"/>
      </w:tblPr>
      <w:tblGrid>
        <w:gridCol w:w="10224"/>
      </w:tblGrid>
      <w:tr w:rsidR="004C2887" w:rsidRPr="006E5DA8" w:rsidTr="00612403">
        <w:trPr>
          <w:jc w:val="center"/>
        </w:trPr>
        <w:tc>
          <w:tcPr>
            <w:tcW w:w="10224" w:type="dxa"/>
            <w:shd w:val="clear" w:color="auto" w:fill="D9EAF7"/>
          </w:tcPr>
          <w:p w:rsidR="004C2887" w:rsidRDefault="004C2887" w:rsidP="004C2887"/>
        </w:tc>
      </w:tr>
      <w:tr w:rsidR="004C2887" w:rsidRPr="006E5DA8" w:rsidTr="00612403">
        <w:trPr>
          <w:jc w:val="center"/>
        </w:trPr>
        <w:tc>
          <w:tcPr>
            <w:tcW w:w="10224" w:type="dxa"/>
          </w:tcPr>
          <w:p w:rsidR="004C2887" w:rsidRDefault="004C2887" w:rsidP="004C2887"/>
        </w:tc>
      </w:tr>
      <w:tr w:rsidR="004C2887" w:rsidRPr="006E5DA8" w:rsidTr="00612403">
        <w:trPr>
          <w:jc w:val="center"/>
        </w:trPr>
        <w:tc>
          <w:tcPr>
            <w:tcW w:w="10224" w:type="dxa"/>
          </w:tcPr>
          <w:p w:rsidR="004C2887" w:rsidRDefault="004C2887" w:rsidP="004C2887">
            <w:r w:rsidRPr="0020791B">
              <w:rPr>
                <w:rFonts w:ascii="Times New Roman" w:hAnsi="Times New Roman" w:cs="Times New Roman"/>
                <w:noProof/>
              </w:rPr>
              <w:drawing>
                <wp:inline distT="0" distB="0" distL="0" distR="0" wp14:anchorId="0B20E806" wp14:editId="0871D944">
                  <wp:extent cx="5334000" cy="18383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tc>
      </w:tr>
    </w:tbl>
    <w:p w:rsidR="00612403" w:rsidRPr="006E5DA8" w:rsidRDefault="00612403" w:rsidP="00612403">
      <w:pPr>
        <w:rPr>
          <w:rFonts w:ascii="Times New Roman" w:hAnsi="Times New Roman" w:cs="Times New Roman"/>
        </w:rPr>
      </w:pP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2. Authentication vs Authorization — Written Answer</w:t>
      </w:r>
    </w:p>
    <w:p w:rsidR="00612403" w:rsidRPr="006E5DA8" w:rsidRDefault="00612403" w:rsidP="00612403">
      <w:pPr>
        <w:rPr>
          <w:rFonts w:ascii="Times New Roman" w:hAnsi="Times New Roman" w:cs="Times New Roman"/>
        </w:rPr>
      </w:pPr>
      <w:r w:rsidRPr="006E5DA8">
        <w:rPr>
          <w:rFonts w:ascii="Times New Roman" w:hAnsi="Times New Roman" w:cs="Times New Roman"/>
        </w:rPr>
        <w:t>Authentication verifies the identity of a user, while authorization determines which resources and actions an authenticated user is permitted to access. A broken access-control weakness occurs when the server fails to enforce the required authorization rules for a protected resource.</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3. Identify Test Object Identifiers</w:t>
      </w:r>
    </w:p>
    <w:p w:rsidR="00612403" w:rsidRPr="006E5DA8" w:rsidRDefault="00612403" w:rsidP="00612403">
      <w:pPr>
        <w:rPr>
          <w:rFonts w:ascii="Times New Roman" w:hAnsi="Times New Roman" w:cs="Times New Roman"/>
        </w:rPr>
      </w:pPr>
      <w:r w:rsidRPr="006E5DA8">
        <w:rPr>
          <w:rFonts w:ascii="Times New Roman" w:hAnsi="Times New Roman" w:cs="Times New Roman"/>
        </w:rPr>
        <w:t>Capture requests for student records and identify the object identifiers appearing in URLs, forms, cookies or API requests. Use only the test identifiers supplied by the faculty.</w:t>
      </w:r>
    </w:p>
    <w:p w:rsidR="00612403" w:rsidRPr="006E5DA8" w:rsidRDefault="004C2887"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lastRenderedPageBreak/>
        <w:t>4. Student-to-Student Authorization Test</w:t>
      </w:r>
    </w:p>
    <w:p w:rsidR="00612403" w:rsidRPr="006E5DA8" w:rsidRDefault="00612403" w:rsidP="00612403">
      <w:pPr>
        <w:rPr>
          <w:rFonts w:ascii="Times New Roman" w:hAnsi="Times New Roman" w:cs="Times New Roman"/>
        </w:rPr>
      </w:pPr>
      <w:r w:rsidRPr="006E5DA8">
        <w:rPr>
          <w:rFonts w:ascii="Times New Roman" w:hAnsi="Times New Roman" w:cs="Times New Roman"/>
        </w:rPr>
        <w:t>Using the faculty-provided test accounts and identifiers, compare the response for a student's authorized record with the response for the permitted test scenario involving another student's test object.</w:t>
      </w:r>
    </w:p>
    <w:p w:rsidR="00612403" w:rsidRPr="006E5DA8" w:rsidRDefault="004C2887"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5. Student-to-Administrator Authorization Test</w:t>
      </w:r>
    </w:p>
    <w:p w:rsidR="00612403" w:rsidRPr="006E5DA8" w:rsidRDefault="00612403" w:rsidP="00612403">
      <w:pPr>
        <w:rPr>
          <w:rFonts w:ascii="Times New Roman" w:hAnsi="Times New Roman" w:cs="Times New Roman"/>
        </w:rPr>
      </w:pPr>
      <w:r w:rsidRPr="006E5DA8">
        <w:rPr>
          <w:rFonts w:ascii="Times New Roman" w:hAnsi="Times New Roman" w:cs="Times New Roman"/>
        </w:rPr>
        <w:t>Using the authorized normal-user test account, test the permitted administrator-only test resource and compare the server response with the expected access-denied behavior.</w:t>
      </w:r>
    </w:p>
    <w:tbl>
      <w:tblPr>
        <w:tblW w:w="0" w:type="auto"/>
        <w:jc w:val="center"/>
        <w:tblLook w:val="04A0" w:firstRow="1" w:lastRow="0" w:firstColumn="1" w:lastColumn="0" w:noHBand="0" w:noVBand="1"/>
      </w:tblPr>
      <w:tblGrid>
        <w:gridCol w:w="10224"/>
      </w:tblGrid>
      <w:tr w:rsidR="00612403" w:rsidRPr="006E5DA8" w:rsidTr="00612403">
        <w:trPr>
          <w:jc w:val="center"/>
        </w:trPr>
        <w:tc>
          <w:tcPr>
            <w:tcW w:w="10224" w:type="dxa"/>
          </w:tcPr>
          <w:p w:rsidR="00612403" w:rsidRPr="006E5DA8" w:rsidRDefault="004C2887"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r w:rsidR="00612403" w:rsidRPr="006E5DA8">
              <w:rPr>
                <w:rFonts w:ascii="Times New Roman" w:hAnsi="Times New Roman" w:cs="Times New Roman"/>
                <w:b/>
              </w:rPr>
              <w:t xml:space="preserve">Evidence: </w:t>
            </w:r>
            <w:r w:rsidR="00612403" w:rsidRPr="006E5DA8">
              <w:rPr>
                <w:rFonts w:ascii="Times New Roman" w:hAnsi="Times New Roman" w:cs="Times New Roman"/>
              </w:rPr>
              <w:t>Actual request and response.</w:t>
            </w:r>
          </w:p>
        </w:tc>
      </w:tr>
    </w:tbl>
    <w:p w:rsidR="00612403" w:rsidRPr="006E5DA8" w:rsidRDefault="00612403" w:rsidP="00612403">
      <w:pPr>
        <w:rPr>
          <w:rFonts w:ascii="Times New Roman" w:hAnsi="Times New Roman" w:cs="Times New Roman"/>
        </w:rPr>
      </w:pP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8. Recommended Server-Side Controls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Perform authorization checks on every protected object and resource.</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Validate the authenticated user's role and ownership before returning data.</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Do not rely on hidden URLs, client-side controls or predictable object identifiers for authorization.</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Use secure object-reference mechanisms where appropriate.</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Log and monitor repeated authorization failures.</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9. Conclusion</w:t>
      </w:r>
    </w:p>
    <w:p w:rsidR="00612403" w:rsidRPr="006E5DA8" w:rsidRDefault="00612403" w:rsidP="00612403">
      <w:pPr>
        <w:rPr>
          <w:rFonts w:ascii="Times New Roman" w:hAnsi="Times New Roman" w:cs="Times New Roman"/>
        </w:rPr>
      </w:pPr>
      <w:r w:rsidRPr="006E5DA8">
        <w:rPr>
          <w:rFonts w:ascii="Times New Roman" w:hAnsi="Times New Roman" w:cs="Times New Roman"/>
        </w:rPr>
        <w:t>The access-control assessment compares authorized and unauthorized test scenarios using actual server responses. Any confirmed weakness is documented with evidence, severity, impact and practical server-side remediation.</w:t>
      </w:r>
    </w:p>
    <w:p w:rsidR="00612403" w:rsidRPr="006E5DA8" w:rsidRDefault="00612403" w:rsidP="00612403">
      <w:pPr>
        <w:rPr>
          <w:rFonts w:ascii="Times New Roman" w:hAnsi="Times New Roman" w:cs="Times New Roman"/>
        </w:rPr>
      </w:pPr>
      <w:r w:rsidRPr="006E5DA8">
        <w:rPr>
          <w:rFonts w:ascii="Times New Roman" w:hAnsi="Times New Roman" w:cs="Times New Roman"/>
        </w:rPr>
        <w:br w:type="page"/>
      </w:r>
    </w:p>
    <w:p w:rsidR="00612403" w:rsidRPr="006E5DA8" w:rsidRDefault="00612403" w:rsidP="00612403">
      <w:pPr>
        <w:pStyle w:val="Heading1"/>
        <w:rPr>
          <w:rFonts w:ascii="Times New Roman" w:hAnsi="Times New Roman" w:cs="Times New Roman"/>
        </w:rPr>
      </w:pPr>
      <w:r w:rsidRPr="006E5DA8">
        <w:rPr>
          <w:rFonts w:ascii="Times New Roman" w:hAnsi="Times New Roman" w:cs="Times New Roman"/>
        </w:rPr>
        <w:lastRenderedPageBreak/>
        <w:t>QUESTION 5 — AUTOMATED SCANNING AND MANUAL VALIDATION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 xml:space="preserve">Objective: To use </w:t>
      </w:r>
      <w:proofErr w:type="spellStart"/>
      <w:r w:rsidRPr="006E5DA8">
        <w:rPr>
          <w:rFonts w:ascii="Times New Roman" w:hAnsi="Times New Roman" w:cs="Times New Roman"/>
        </w:rPr>
        <w:t>Nikto</w:t>
      </w:r>
      <w:proofErr w:type="spellEnd"/>
      <w:r w:rsidRPr="006E5DA8">
        <w:rPr>
          <w:rFonts w:ascii="Times New Roman" w:hAnsi="Times New Roman" w:cs="Times New Roman"/>
        </w:rPr>
        <w:t xml:space="preserve"> and Wapiti or OWASP ZAP for automated scanning, compare reported vulnerabilities, categorize findings, manually validate at least three findings, classify each as confirmed, false positive or further investigation, assign severity using likelihood and impact, and recommend remediation for confirmed vulnerabilities.</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1. Tools Used and Purpose</w:t>
      </w:r>
    </w:p>
    <w:p w:rsidR="00612403" w:rsidRPr="006E5DA8" w:rsidRDefault="00612403" w:rsidP="00612403">
      <w:pPr>
        <w:pStyle w:val="BodyTextChar"/>
        <w:numPr>
          <w:ilvl w:val="0"/>
          <w:numId w:val="1"/>
        </w:numPr>
        <w:spacing w:after="200"/>
        <w:contextualSpacing/>
        <w:rPr>
          <w:rFonts w:ascii="Times New Roman" w:hAnsi="Times New Roman" w:cs="Times New Roman"/>
        </w:rPr>
      </w:pPr>
      <w:proofErr w:type="spellStart"/>
      <w:r w:rsidRPr="006E5DA8">
        <w:rPr>
          <w:rFonts w:ascii="Times New Roman" w:hAnsi="Times New Roman" w:cs="Times New Roman"/>
        </w:rPr>
        <w:t>Nikto</w:t>
      </w:r>
      <w:proofErr w:type="spellEnd"/>
      <w:r w:rsidRPr="006E5DA8">
        <w:rPr>
          <w:rFonts w:ascii="Times New Roman" w:hAnsi="Times New Roman" w:cs="Times New Roman"/>
        </w:rPr>
        <w:t xml:space="preserve"> — identifies web-server misconfigurations and outdated components.</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Wapiti or OWASP ZAP — performs automated web-application security scanning.</w:t>
      </w:r>
    </w:p>
    <w:p w:rsidR="00612403" w:rsidRPr="006E5DA8" w:rsidRDefault="00612403" w:rsidP="00612403">
      <w:pPr>
        <w:pStyle w:val="BodyTextChar"/>
        <w:numPr>
          <w:ilvl w:val="0"/>
          <w:numId w:val="1"/>
        </w:numPr>
        <w:spacing w:after="200"/>
        <w:contextualSpacing/>
        <w:rPr>
          <w:rFonts w:ascii="Times New Roman" w:hAnsi="Times New Roman" w:cs="Times New Roman"/>
        </w:rPr>
      </w:pPr>
      <w:r w:rsidRPr="006E5DA8">
        <w:rPr>
          <w:rFonts w:ascii="Times New Roman" w:hAnsi="Times New Roman" w:cs="Times New Roman"/>
        </w:rPr>
        <w:t>Curl, browser or ZAP — supports safe manual validation of selected findings.</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 xml:space="preserve">2. </w:t>
      </w:r>
      <w:proofErr w:type="spellStart"/>
      <w:r w:rsidRPr="006E5DA8">
        <w:rPr>
          <w:rFonts w:ascii="Times New Roman" w:hAnsi="Times New Roman" w:cs="Times New Roman"/>
        </w:rPr>
        <w:t>Nikto</w:t>
      </w:r>
      <w:proofErr w:type="spellEnd"/>
      <w:r w:rsidRPr="006E5DA8">
        <w:rPr>
          <w:rFonts w:ascii="Times New Roman" w:hAnsi="Times New Roman" w:cs="Times New Roman"/>
        </w:rPr>
        <w:t xml:space="preserve"> Automated Scan</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Written Answer</w:t>
      </w:r>
    </w:p>
    <w:p w:rsidR="00612403" w:rsidRPr="006E5DA8" w:rsidRDefault="00612403" w:rsidP="00612403">
      <w:pPr>
        <w:rPr>
          <w:rFonts w:ascii="Times New Roman" w:hAnsi="Times New Roman" w:cs="Times New Roman"/>
        </w:rPr>
      </w:pPr>
      <w:proofErr w:type="spellStart"/>
      <w:r w:rsidRPr="006E5DA8">
        <w:rPr>
          <w:rFonts w:ascii="Times New Roman" w:hAnsi="Times New Roman" w:cs="Times New Roman"/>
        </w:rPr>
        <w:t>Nikto</w:t>
      </w:r>
      <w:proofErr w:type="spellEnd"/>
      <w:r w:rsidRPr="006E5DA8">
        <w:rPr>
          <w:rFonts w:ascii="Times New Roman" w:hAnsi="Times New Roman" w:cs="Times New Roman"/>
        </w:rPr>
        <w:t xml:space="preserve"> is used to identify web-server misconfigurations, outdated components and other potential weaknesses. Its findings are treated as candidate findings until validated.</w:t>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Code / Command</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proofErr w:type="spellStart"/>
      <w:proofErr w:type="gramStart"/>
      <w:r w:rsidRPr="006E5DA8">
        <w:rPr>
          <w:rFonts w:ascii="Times New Roman" w:hAnsi="Times New Roman" w:cs="Times New Roman"/>
          <w:color w:val="auto"/>
          <w:sz w:val="18"/>
        </w:rPr>
        <w:t>nikto</w:t>
      </w:r>
      <w:proofErr w:type="spellEnd"/>
      <w:proofErr w:type="gramEnd"/>
      <w:r w:rsidRPr="006E5DA8">
        <w:rPr>
          <w:rFonts w:ascii="Times New Roman" w:hAnsi="Times New Roman" w:cs="Times New Roman"/>
          <w:color w:val="auto"/>
          <w:sz w:val="18"/>
        </w:rPr>
        <w:t xml:space="preserve"> -h http://TARGET_IP</w:t>
      </w:r>
    </w:p>
    <w:p w:rsidR="00612403" w:rsidRPr="006E5DA8" w:rsidRDefault="004C2887"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pStyle w:val="Heading3"/>
        <w:rPr>
          <w:rFonts w:ascii="Times New Roman" w:hAnsi="Times New Roman" w:cs="Times New Roman"/>
        </w:rPr>
      </w:pPr>
      <w:r w:rsidRPr="006E5DA8">
        <w:rPr>
          <w:rFonts w:ascii="Times New Roman" w:hAnsi="Times New Roman" w:cs="Times New Roman"/>
        </w:rPr>
        <w:t>Observation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 xml:space="preserve">Record the actual </w:t>
      </w:r>
      <w:proofErr w:type="spellStart"/>
      <w:r w:rsidRPr="006E5DA8">
        <w:rPr>
          <w:rFonts w:ascii="Times New Roman" w:hAnsi="Times New Roman" w:cs="Times New Roman"/>
        </w:rPr>
        <w:t>Nikto</w:t>
      </w:r>
      <w:proofErr w:type="spellEnd"/>
      <w:r w:rsidRPr="006E5DA8">
        <w:rPr>
          <w:rFonts w:ascii="Times New Roman" w:hAnsi="Times New Roman" w:cs="Times New Roman"/>
        </w:rPr>
        <w:t xml:space="preserve"> findings and categorize them for comparison.</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3. Wapiti / OWASP ZAP Automated Scan</w:t>
      </w:r>
    </w:p>
    <w:p w:rsidR="00612403" w:rsidRPr="006E5DA8" w:rsidRDefault="00612403" w:rsidP="00612403">
      <w:pPr>
        <w:rPr>
          <w:rFonts w:ascii="Times New Roman" w:hAnsi="Times New Roman" w:cs="Times New Roman"/>
        </w:rPr>
      </w:pPr>
      <w:r w:rsidRPr="006E5DA8">
        <w:rPr>
          <w:rFonts w:ascii="Times New Roman" w:hAnsi="Times New Roman" w:cs="Times New Roman"/>
        </w:rPr>
        <w:t>Wapiti or OWASP ZAP is used to perform an automated web-application scan against the authorized laboratory application. Record the selected tool, scan configuration and actual findings.</w:t>
      </w:r>
    </w:p>
    <w:p w:rsidR="00612403" w:rsidRPr="006E5DA8" w:rsidRDefault="004C2887" w:rsidP="00612403">
      <w:pPr>
        <w:rPr>
          <w:rFonts w:ascii="Times New Roman" w:hAnsi="Times New Roman" w:cs="Times New Roman"/>
        </w:rPr>
      </w:pPr>
      <w:r w:rsidRPr="00D5583C">
        <w:rPr>
          <w:rFonts w:ascii="Times New Roman" w:hAnsi="Times New Roman" w:cs="Times New Roman"/>
          <w:noProof/>
        </w:rPr>
        <w:lastRenderedPageBreak/>
        <w:drawing>
          <wp:inline distT="0" distB="0" distL="0" distR="0" wp14:anchorId="569D2915" wp14:editId="663DE298">
            <wp:extent cx="5334000" cy="18383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4. Comparative Analysis</w:t>
      </w:r>
    </w:p>
    <w:tbl>
      <w:tblPr>
        <w:tblStyle w:val="TableGridLight"/>
        <w:tblW w:w="0" w:type="auto"/>
        <w:tblLook w:val="04A0" w:firstRow="1" w:lastRow="0" w:firstColumn="1" w:lastColumn="0" w:noHBand="0" w:noVBand="1"/>
      </w:tblPr>
      <w:tblGrid>
        <w:gridCol w:w="1704"/>
        <w:gridCol w:w="1704"/>
        <w:gridCol w:w="1704"/>
        <w:gridCol w:w="1744"/>
        <w:gridCol w:w="1704"/>
        <w:gridCol w:w="1704"/>
      </w:tblGrid>
      <w:tr w:rsidR="00612403" w:rsidRPr="006E5DA8" w:rsidTr="004C2887">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Finding</w:t>
            </w:r>
          </w:p>
        </w:tc>
        <w:tc>
          <w:tcPr>
            <w:tcW w:w="1704" w:type="dxa"/>
          </w:tcPr>
          <w:p w:rsidR="00612403" w:rsidRPr="006E5DA8" w:rsidRDefault="00612403" w:rsidP="00612403">
            <w:pPr>
              <w:rPr>
                <w:rFonts w:ascii="Times New Roman" w:hAnsi="Times New Roman" w:cs="Times New Roman"/>
              </w:rPr>
            </w:pPr>
            <w:proofErr w:type="spellStart"/>
            <w:r w:rsidRPr="006E5DA8">
              <w:rPr>
                <w:rFonts w:ascii="Times New Roman" w:hAnsi="Times New Roman" w:cs="Times New Roman"/>
                <w:b/>
              </w:rPr>
              <w:t>Nikto</w:t>
            </w:r>
            <w:proofErr w:type="spellEnd"/>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ZAP/Wapiti</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Category</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Validation Status</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Notes</w:t>
            </w:r>
          </w:p>
        </w:tc>
      </w:tr>
      <w:tr w:rsidR="00612403" w:rsidRPr="006E5DA8" w:rsidTr="004C2887">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Misconfiguration / Information Disclosure / Authentication / Injection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Confirmed / False Positive / Further Investigation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[Evidence]</w:t>
            </w:r>
          </w:p>
        </w:tc>
      </w:tr>
      <w:tr w:rsidR="00612403" w:rsidRPr="006E5DA8" w:rsidTr="004C2887">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Misconfiguration / Information Disclosure / Authentication / Injection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Confirmed / False Positive / Further Investigation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[Evidence]</w:t>
            </w:r>
          </w:p>
        </w:tc>
      </w:tr>
      <w:tr w:rsidR="00612403" w:rsidRPr="006E5DA8" w:rsidTr="004C2887">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Misconfiguration / Information Disclosure / Authentication / Injection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Confirmed / False Positive / Further Investigation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[Evidence]</w:t>
            </w:r>
          </w:p>
        </w:tc>
      </w:tr>
      <w:tr w:rsidR="00612403" w:rsidRPr="006E5DA8" w:rsidTr="004C2887">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Misconfiguration / Information Disclosure / Authentication / Injection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Confirmed / False Positive / Further Investigation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[Evidence]</w:t>
            </w:r>
          </w:p>
        </w:tc>
      </w:tr>
      <w:tr w:rsidR="00612403" w:rsidRPr="006E5DA8" w:rsidTr="004C2887">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Misconfiguration / Information Disclosure / Authentication / Injection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Confirmed / False Positive / Further Investigation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[Evidence]</w:t>
            </w:r>
          </w:p>
        </w:tc>
      </w:tr>
      <w:tr w:rsidR="00612403" w:rsidRPr="006E5DA8" w:rsidTr="004C2887">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[Actual]</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[Yes/No]</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Misconfiguration / Information Disclosure / Authentication / Injection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Confirmed / False Positive / Further Investigation</w:t>
            </w:r>
          </w:p>
        </w:tc>
        <w:tc>
          <w:tcPr>
            <w:tcW w:w="1704" w:type="dxa"/>
          </w:tcPr>
          <w:p w:rsidR="00612403" w:rsidRPr="006E5DA8" w:rsidRDefault="00612403" w:rsidP="00612403">
            <w:pPr>
              <w:rPr>
                <w:rFonts w:ascii="Times New Roman" w:hAnsi="Times New Roman" w:cs="Times New Roman"/>
              </w:rPr>
            </w:pPr>
            <w:r w:rsidRPr="006E5DA8">
              <w:rPr>
                <w:rFonts w:ascii="Times New Roman" w:hAnsi="Times New Roman" w:cs="Times New Roman"/>
              </w:rPr>
              <w:t>[Evidence]</w:t>
            </w:r>
          </w:p>
        </w:tc>
      </w:tr>
    </w:tbl>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5.1 Manual Validation — Finding 1</w:t>
      </w:r>
    </w:p>
    <w:p w:rsidR="00612403" w:rsidRPr="006E5DA8" w:rsidRDefault="00612403" w:rsidP="00612403">
      <w:pPr>
        <w:rPr>
          <w:rFonts w:ascii="Times New Roman" w:hAnsi="Times New Roman" w:cs="Times New Roman"/>
        </w:rPr>
      </w:pPr>
      <w:r w:rsidRPr="006E5DA8">
        <w:rPr>
          <w:rFonts w:ascii="Times New Roman" w:hAnsi="Times New Roman" w:cs="Times New Roman"/>
        </w:rPr>
        <w:t>Finding: [Insert actual automated finding]</w:t>
      </w:r>
    </w:p>
    <w:p w:rsidR="00612403" w:rsidRPr="006E5DA8" w:rsidRDefault="00612403" w:rsidP="00612403">
      <w:pPr>
        <w:rPr>
          <w:rFonts w:ascii="Times New Roman" w:hAnsi="Times New Roman" w:cs="Times New Roman"/>
        </w:rPr>
      </w:pPr>
      <w:r w:rsidRPr="006E5DA8">
        <w:rPr>
          <w:rFonts w:ascii="Times New Roman" w:hAnsi="Times New Roman" w:cs="Times New Roman"/>
        </w:rPr>
        <w:t>Category: [Misconfiguration / Information Disclosure / Authentication / Injection]</w:t>
      </w:r>
    </w:p>
    <w:p w:rsidR="00612403" w:rsidRPr="006E5DA8" w:rsidRDefault="00612403" w:rsidP="00612403">
      <w:pPr>
        <w:rPr>
          <w:rFonts w:ascii="Times New Roman" w:hAnsi="Times New Roman" w:cs="Times New Roman"/>
        </w:rPr>
      </w:pPr>
      <w:r w:rsidRPr="006E5DA8">
        <w:rPr>
          <w:rFonts w:ascii="Times New Roman" w:hAnsi="Times New Roman" w:cs="Times New Roman"/>
        </w:rPr>
        <w:t>Automated Evidence: [Insert screenshot/output]</w:t>
      </w:r>
    </w:p>
    <w:p w:rsidR="00612403" w:rsidRPr="006E5DA8" w:rsidRDefault="00612403" w:rsidP="00612403">
      <w:pPr>
        <w:rPr>
          <w:rFonts w:ascii="Times New Roman" w:hAnsi="Times New Roman" w:cs="Times New Roman"/>
        </w:rPr>
      </w:pPr>
      <w:r w:rsidRPr="006E5DA8">
        <w:rPr>
          <w:rFonts w:ascii="Times New Roman" w:hAnsi="Times New Roman" w:cs="Times New Roman"/>
        </w:rPr>
        <w:lastRenderedPageBreak/>
        <w:t>Manual Validation Procedure: [Describe the safe test performed within the authorized laboratory environment.]</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r w:rsidRPr="006E5DA8">
        <w:rPr>
          <w:rFonts w:ascii="Times New Roman" w:hAnsi="Times New Roman" w:cs="Times New Roman"/>
          <w:color w:val="auto"/>
          <w:sz w:val="18"/>
        </w:rPr>
        <w:t>[INSERT ACTUAL VALIDATION COMMAND OR ZAP REQUEST]</w:t>
      </w:r>
    </w:p>
    <w:tbl>
      <w:tblPr>
        <w:tblW w:w="0" w:type="auto"/>
        <w:jc w:val="center"/>
        <w:tblLook w:val="04A0" w:firstRow="1" w:lastRow="0" w:firstColumn="1" w:lastColumn="0" w:noHBand="0" w:noVBand="1"/>
      </w:tblPr>
      <w:tblGrid>
        <w:gridCol w:w="10224"/>
      </w:tblGrid>
      <w:tr w:rsidR="00612403" w:rsidRPr="006E5DA8" w:rsidTr="00612403">
        <w:trPr>
          <w:jc w:val="center"/>
        </w:trPr>
        <w:tc>
          <w:tcPr>
            <w:tcW w:w="10224" w:type="dxa"/>
            <w:shd w:val="clear" w:color="auto" w:fill="D9EAF7"/>
          </w:tcPr>
          <w:p w:rsidR="00612403" w:rsidRPr="006E5DA8" w:rsidRDefault="00612403" w:rsidP="00612403">
            <w:pPr>
              <w:jc w:val="center"/>
              <w:rPr>
                <w:rFonts w:ascii="Times New Roman" w:hAnsi="Times New Roman" w:cs="Times New Roman"/>
              </w:rPr>
            </w:pPr>
            <w:r w:rsidRPr="006E5DA8">
              <w:rPr>
                <w:rFonts w:ascii="Times New Roman" w:hAnsi="Times New Roman" w:cs="Times New Roman"/>
                <w:b/>
              </w:rPr>
              <w:t>SCREENSHOT — Manual Validation — Finding 1</w:t>
            </w:r>
          </w:p>
        </w:tc>
      </w:tr>
      <w:tr w:rsidR="00612403" w:rsidRPr="006E5DA8" w:rsidTr="00612403">
        <w:trPr>
          <w:jc w:val="center"/>
        </w:trPr>
        <w:tc>
          <w:tcPr>
            <w:tcW w:w="10224" w:type="dxa"/>
          </w:tcPr>
          <w:p w:rsidR="00612403" w:rsidRPr="006E5DA8" w:rsidRDefault="00612403" w:rsidP="00612403">
            <w:pPr>
              <w:jc w:val="center"/>
              <w:rPr>
                <w:rFonts w:ascii="Times New Roman" w:hAnsi="Times New Roman" w:cs="Times New Roman"/>
              </w:rPr>
            </w:pPr>
            <w:r w:rsidRPr="006E5DA8">
              <w:rPr>
                <w:rFonts w:ascii="Times New Roman" w:hAnsi="Times New Roman" w:cs="Times New Roman"/>
                <w:b/>
              </w:rPr>
              <w:t>[ INSERT ACTUAL SCREENSHOT HERE ]</w:t>
            </w:r>
          </w:p>
        </w:tc>
      </w:tr>
      <w:tr w:rsidR="00612403" w:rsidRPr="006E5DA8" w:rsidTr="00612403">
        <w:trPr>
          <w:jc w:val="center"/>
        </w:trPr>
        <w:tc>
          <w:tcPr>
            <w:tcW w:w="10224" w:type="dxa"/>
          </w:tcPr>
          <w:p w:rsidR="00612403" w:rsidRPr="006E5DA8" w:rsidRDefault="00612403" w:rsidP="00612403">
            <w:pPr>
              <w:rPr>
                <w:rFonts w:ascii="Times New Roman" w:hAnsi="Times New Roman" w:cs="Times New Roman"/>
              </w:rPr>
            </w:pPr>
            <w:r w:rsidRPr="006E5DA8">
              <w:rPr>
                <w:rFonts w:ascii="Times New Roman" w:hAnsi="Times New Roman" w:cs="Times New Roman"/>
                <w:b/>
              </w:rPr>
              <w:t xml:space="preserve">Evidence: </w:t>
            </w:r>
            <w:r w:rsidRPr="006E5DA8">
              <w:rPr>
                <w:rFonts w:ascii="Times New Roman" w:hAnsi="Times New Roman" w:cs="Times New Roman"/>
              </w:rPr>
              <w:t>Actual evidence demonstrating the manual validation result.</w:t>
            </w:r>
          </w:p>
        </w:tc>
      </w:tr>
    </w:tbl>
    <w:p w:rsidR="00612403" w:rsidRPr="006E5DA8" w:rsidRDefault="00612403" w:rsidP="00612403">
      <w:pPr>
        <w:rPr>
          <w:rFonts w:ascii="Times New Roman" w:hAnsi="Times New Roman" w:cs="Times New Roman"/>
        </w:rPr>
      </w:pPr>
    </w:p>
    <w:p w:rsidR="00612403" w:rsidRPr="006E5DA8" w:rsidRDefault="00612403" w:rsidP="00612403">
      <w:pPr>
        <w:rPr>
          <w:rFonts w:ascii="Times New Roman" w:hAnsi="Times New Roman" w:cs="Times New Roman"/>
        </w:rPr>
      </w:pPr>
      <w:r w:rsidRPr="006E5DA8">
        <w:rPr>
          <w:rFonts w:ascii="Times New Roman" w:hAnsi="Times New Roman" w:cs="Times New Roman"/>
        </w:rPr>
        <w:t>Validation Result: [Confirmed / False Positive / Further Investigation]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Likelihood: [High / Medium / Low]</w:t>
      </w:r>
    </w:p>
    <w:p w:rsidR="00612403" w:rsidRPr="006E5DA8" w:rsidRDefault="00612403" w:rsidP="00612403">
      <w:pPr>
        <w:rPr>
          <w:rFonts w:ascii="Times New Roman" w:hAnsi="Times New Roman" w:cs="Times New Roman"/>
        </w:rPr>
      </w:pPr>
      <w:r w:rsidRPr="006E5DA8">
        <w:rPr>
          <w:rFonts w:ascii="Times New Roman" w:hAnsi="Times New Roman" w:cs="Times New Roman"/>
        </w:rPr>
        <w:t>Impact: [Actual impact]</w:t>
      </w:r>
    </w:p>
    <w:p w:rsidR="00612403" w:rsidRPr="006E5DA8" w:rsidRDefault="00612403" w:rsidP="00612403">
      <w:pPr>
        <w:rPr>
          <w:rFonts w:ascii="Times New Roman" w:hAnsi="Times New Roman" w:cs="Times New Roman"/>
        </w:rPr>
      </w:pPr>
      <w:r w:rsidRPr="006E5DA8">
        <w:rPr>
          <w:rFonts w:ascii="Times New Roman" w:hAnsi="Times New Roman" w:cs="Times New Roman"/>
        </w:rPr>
        <w:t>Severity: [Critical / High / Medium / Low]</w:t>
      </w:r>
    </w:p>
    <w:p w:rsidR="00612403" w:rsidRPr="006E5DA8" w:rsidRDefault="00612403" w:rsidP="00612403">
      <w:pPr>
        <w:rPr>
          <w:rFonts w:ascii="Times New Roman" w:hAnsi="Times New Roman" w:cs="Times New Roman"/>
        </w:rPr>
      </w:pPr>
      <w:r w:rsidRPr="006E5DA8">
        <w:rPr>
          <w:rFonts w:ascii="Times New Roman" w:hAnsi="Times New Roman" w:cs="Times New Roman"/>
        </w:rPr>
        <w:t>Remediation: [Practical fix]</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5.2 Manual Validation — Finding 2</w:t>
      </w:r>
    </w:p>
    <w:p w:rsidR="00612403" w:rsidRPr="006E5DA8" w:rsidRDefault="00612403" w:rsidP="00612403">
      <w:pPr>
        <w:rPr>
          <w:rFonts w:ascii="Times New Roman" w:hAnsi="Times New Roman" w:cs="Times New Roman"/>
        </w:rPr>
      </w:pPr>
      <w:r w:rsidRPr="006E5DA8">
        <w:rPr>
          <w:rFonts w:ascii="Times New Roman" w:hAnsi="Times New Roman" w:cs="Times New Roman"/>
        </w:rPr>
        <w:t>Finding: [Insert actual automated finding]</w:t>
      </w:r>
    </w:p>
    <w:p w:rsidR="00612403" w:rsidRPr="006E5DA8" w:rsidRDefault="00612403" w:rsidP="00612403">
      <w:pPr>
        <w:rPr>
          <w:rFonts w:ascii="Times New Roman" w:hAnsi="Times New Roman" w:cs="Times New Roman"/>
        </w:rPr>
      </w:pPr>
      <w:r w:rsidRPr="006E5DA8">
        <w:rPr>
          <w:rFonts w:ascii="Times New Roman" w:hAnsi="Times New Roman" w:cs="Times New Roman"/>
        </w:rPr>
        <w:t>Category: [Misconfiguration / Information Disclosure / Authentication / Injection]</w:t>
      </w:r>
    </w:p>
    <w:p w:rsidR="00612403" w:rsidRPr="006E5DA8" w:rsidRDefault="00612403" w:rsidP="00612403">
      <w:pPr>
        <w:rPr>
          <w:rFonts w:ascii="Times New Roman" w:hAnsi="Times New Roman" w:cs="Times New Roman"/>
        </w:rPr>
      </w:pPr>
      <w:r w:rsidRPr="006E5DA8">
        <w:rPr>
          <w:rFonts w:ascii="Times New Roman" w:hAnsi="Times New Roman" w:cs="Times New Roman"/>
        </w:rPr>
        <w:t>Automated Evidence: [Insert screenshot/output]</w:t>
      </w:r>
    </w:p>
    <w:p w:rsidR="00612403" w:rsidRPr="006E5DA8" w:rsidRDefault="00612403" w:rsidP="00612403">
      <w:pPr>
        <w:rPr>
          <w:rFonts w:ascii="Times New Roman" w:hAnsi="Times New Roman" w:cs="Times New Roman"/>
        </w:rPr>
      </w:pPr>
      <w:r w:rsidRPr="006E5DA8">
        <w:rPr>
          <w:rFonts w:ascii="Times New Roman" w:hAnsi="Times New Roman" w:cs="Times New Roman"/>
        </w:rPr>
        <w:t>Manual Validation Procedure: [Describe the safe test performed within the authorized laboratory environment.]</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r w:rsidRPr="006E5DA8">
        <w:rPr>
          <w:rFonts w:ascii="Times New Roman" w:hAnsi="Times New Roman" w:cs="Times New Roman"/>
          <w:color w:val="auto"/>
          <w:sz w:val="18"/>
        </w:rPr>
        <w:t>[INSERT ACTUAL VALIDATION COMMAND OR ZAP REQUEST]</w:t>
      </w:r>
    </w:p>
    <w:p w:rsidR="00A87060" w:rsidRDefault="00A87060" w:rsidP="00612403">
      <w:pPr>
        <w:rPr>
          <w:rFonts w:ascii="Times New Roman" w:hAnsi="Times New Roman" w:cs="Times New Roman"/>
        </w:rPr>
      </w:pPr>
    </w:p>
    <w:p w:rsidR="00A87060" w:rsidRDefault="00A87060" w:rsidP="00612403">
      <w:pPr>
        <w:rPr>
          <w:rFonts w:ascii="Times New Roman" w:hAnsi="Times New Roman" w:cs="Times New Roman"/>
        </w:rPr>
      </w:pPr>
      <w:r w:rsidRPr="00D5583C">
        <w:rPr>
          <w:rFonts w:ascii="Times New Roman" w:hAnsi="Times New Roman" w:cs="Times New Roman"/>
          <w:noProof/>
        </w:rPr>
        <w:drawing>
          <wp:inline distT="0" distB="0" distL="0" distR="0" wp14:anchorId="569D2915" wp14:editId="663DE298">
            <wp:extent cx="5334000" cy="18383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A87060" w:rsidRDefault="00A87060" w:rsidP="00612403">
      <w:pPr>
        <w:rPr>
          <w:rFonts w:ascii="Times New Roman" w:hAnsi="Times New Roman" w:cs="Times New Roman"/>
        </w:rPr>
      </w:pPr>
    </w:p>
    <w:p w:rsidR="00612403" w:rsidRPr="006E5DA8" w:rsidRDefault="00612403" w:rsidP="00612403">
      <w:pPr>
        <w:rPr>
          <w:rFonts w:ascii="Times New Roman" w:hAnsi="Times New Roman" w:cs="Times New Roman"/>
        </w:rPr>
      </w:pPr>
      <w:r w:rsidRPr="006E5DA8">
        <w:rPr>
          <w:rFonts w:ascii="Times New Roman" w:hAnsi="Times New Roman" w:cs="Times New Roman"/>
        </w:rPr>
        <w:t>Validation Result: [Confirmed / False Positive / Further Investigation]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Likelihood: [High / Medium / Low]</w:t>
      </w:r>
    </w:p>
    <w:p w:rsidR="00612403" w:rsidRPr="006E5DA8" w:rsidRDefault="00612403" w:rsidP="00612403">
      <w:pPr>
        <w:rPr>
          <w:rFonts w:ascii="Times New Roman" w:hAnsi="Times New Roman" w:cs="Times New Roman"/>
        </w:rPr>
      </w:pPr>
      <w:r w:rsidRPr="006E5DA8">
        <w:rPr>
          <w:rFonts w:ascii="Times New Roman" w:hAnsi="Times New Roman" w:cs="Times New Roman"/>
        </w:rPr>
        <w:t>Impact: [Actual impact]</w:t>
      </w:r>
    </w:p>
    <w:p w:rsidR="00612403" w:rsidRPr="006E5DA8" w:rsidRDefault="00612403" w:rsidP="00612403">
      <w:pPr>
        <w:rPr>
          <w:rFonts w:ascii="Times New Roman" w:hAnsi="Times New Roman" w:cs="Times New Roman"/>
        </w:rPr>
      </w:pPr>
      <w:r w:rsidRPr="006E5DA8">
        <w:rPr>
          <w:rFonts w:ascii="Times New Roman" w:hAnsi="Times New Roman" w:cs="Times New Roman"/>
        </w:rPr>
        <w:t>Severity: [Critical / High / Medium / Low]</w:t>
      </w:r>
    </w:p>
    <w:p w:rsidR="00612403" w:rsidRPr="006E5DA8" w:rsidRDefault="00612403" w:rsidP="00612403">
      <w:pPr>
        <w:rPr>
          <w:rFonts w:ascii="Times New Roman" w:hAnsi="Times New Roman" w:cs="Times New Roman"/>
        </w:rPr>
      </w:pPr>
      <w:r w:rsidRPr="006E5DA8">
        <w:rPr>
          <w:rFonts w:ascii="Times New Roman" w:hAnsi="Times New Roman" w:cs="Times New Roman"/>
        </w:rPr>
        <w:t>Remediation: [Practical fix]</w:t>
      </w:r>
    </w:p>
    <w:p w:rsidR="00612403" w:rsidRPr="006E5DA8" w:rsidRDefault="00612403" w:rsidP="00612403">
      <w:pPr>
        <w:pStyle w:val="Heading2"/>
        <w:rPr>
          <w:rFonts w:ascii="Times New Roman" w:hAnsi="Times New Roman" w:cs="Times New Roman"/>
        </w:rPr>
      </w:pPr>
      <w:r w:rsidRPr="006E5DA8">
        <w:rPr>
          <w:rFonts w:ascii="Times New Roman" w:hAnsi="Times New Roman" w:cs="Times New Roman"/>
        </w:rPr>
        <w:t>5.3 Manual Validation — Finding 3</w:t>
      </w:r>
    </w:p>
    <w:p w:rsidR="00612403" w:rsidRPr="006E5DA8" w:rsidRDefault="00612403" w:rsidP="00612403">
      <w:pPr>
        <w:rPr>
          <w:rFonts w:ascii="Times New Roman" w:hAnsi="Times New Roman" w:cs="Times New Roman"/>
        </w:rPr>
      </w:pPr>
      <w:r w:rsidRPr="006E5DA8">
        <w:rPr>
          <w:rFonts w:ascii="Times New Roman" w:hAnsi="Times New Roman" w:cs="Times New Roman"/>
        </w:rPr>
        <w:t>Finding: [Insert actual automated finding]</w:t>
      </w:r>
    </w:p>
    <w:p w:rsidR="00612403" w:rsidRPr="006E5DA8" w:rsidRDefault="00612403" w:rsidP="00612403">
      <w:pPr>
        <w:rPr>
          <w:rFonts w:ascii="Times New Roman" w:hAnsi="Times New Roman" w:cs="Times New Roman"/>
        </w:rPr>
      </w:pPr>
      <w:r w:rsidRPr="006E5DA8">
        <w:rPr>
          <w:rFonts w:ascii="Times New Roman" w:hAnsi="Times New Roman" w:cs="Times New Roman"/>
        </w:rPr>
        <w:t>Category: [Misconfiguration / Information Disclosure / Authentication / Injection]</w:t>
      </w:r>
    </w:p>
    <w:p w:rsidR="00612403" w:rsidRPr="006E5DA8" w:rsidRDefault="00612403" w:rsidP="00612403">
      <w:pPr>
        <w:rPr>
          <w:rFonts w:ascii="Times New Roman" w:hAnsi="Times New Roman" w:cs="Times New Roman"/>
        </w:rPr>
      </w:pPr>
      <w:r w:rsidRPr="006E5DA8">
        <w:rPr>
          <w:rFonts w:ascii="Times New Roman" w:hAnsi="Times New Roman" w:cs="Times New Roman"/>
        </w:rPr>
        <w:t>Automated Evidence: [Insert screenshot/output]</w:t>
      </w:r>
    </w:p>
    <w:p w:rsidR="00612403" w:rsidRPr="006E5DA8" w:rsidRDefault="00612403" w:rsidP="00612403">
      <w:pPr>
        <w:rPr>
          <w:rFonts w:ascii="Times New Roman" w:hAnsi="Times New Roman" w:cs="Times New Roman"/>
        </w:rPr>
      </w:pPr>
      <w:r w:rsidRPr="006E5DA8">
        <w:rPr>
          <w:rFonts w:ascii="Times New Roman" w:hAnsi="Times New Roman" w:cs="Times New Roman"/>
        </w:rPr>
        <w:t>Manual Validation Procedure: [Describe the safe test performed within the authorized laboratory environment.]</w:t>
      </w:r>
    </w:p>
    <w:p w:rsidR="00612403" w:rsidRPr="006E5DA8" w:rsidRDefault="00612403" w:rsidP="00612403">
      <w:pPr>
        <w:pStyle w:val="ColorfulGrid-Accent5"/>
        <w:pBdr>
          <w:top w:val="single" w:sz="4" w:space="4" w:color="B7B7B7"/>
          <w:left w:val="single" w:sz="4" w:space="4" w:color="B7B7B7"/>
          <w:bottom w:val="single" w:sz="4" w:space="4" w:color="B7B7B7"/>
          <w:right w:val="single" w:sz="4" w:space="4" w:color="B7B7B7"/>
        </w:pBdr>
        <w:ind w:left="259" w:right="259"/>
        <w:rPr>
          <w:rFonts w:ascii="Times New Roman" w:hAnsi="Times New Roman" w:cs="Times New Roman"/>
          <w:color w:val="auto"/>
        </w:rPr>
      </w:pPr>
      <w:r w:rsidRPr="006E5DA8">
        <w:rPr>
          <w:rFonts w:ascii="Times New Roman" w:hAnsi="Times New Roman" w:cs="Times New Roman"/>
          <w:color w:val="auto"/>
          <w:sz w:val="18"/>
        </w:rPr>
        <w:t>[INSERT ACTUAL VALIDATION COMMAND OR ZAP REQUEST]</w:t>
      </w:r>
    </w:p>
    <w:p w:rsidR="00612403" w:rsidRPr="006E5DA8" w:rsidRDefault="00A87060" w:rsidP="00612403">
      <w:pPr>
        <w:rPr>
          <w:rFonts w:ascii="Times New Roman" w:hAnsi="Times New Roman" w:cs="Times New Roman"/>
        </w:rPr>
      </w:pPr>
      <w:r w:rsidRPr="00D5583C">
        <w:rPr>
          <w:rFonts w:ascii="Times New Roman" w:hAnsi="Times New Roman" w:cs="Times New Roman"/>
          <w:noProof/>
        </w:rPr>
        <w:lastRenderedPageBreak/>
        <w:drawing>
          <wp:inline distT="0" distB="0" distL="0" distR="0" wp14:anchorId="569D2915" wp14:editId="663DE298">
            <wp:extent cx="5334000" cy="18383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38325"/>
                    </a:xfrm>
                    <a:prstGeom prst="rect">
                      <a:avLst/>
                    </a:prstGeom>
                  </pic:spPr>
                </pic:pic>
              </a:graphicData>
            </a:graphic>
          </wp:inline>
        </w:drawing>
      </w:r>
    </w:p>
    <w:p w:rsidR="00612403" w:rsidRPr="006E5DA8" w:rsidRDefault="00612403" w:rsidP="00612403">
      <w:pPr>
        <w:rPr>
          <w:rFonts w:ascii="Times New Roman" w:hAnsi="Times New Roman" w:cs="Times New Roman"/>
        </w:rPr>
      </w:pPr>
      <w:r w:rsidRPr="006E5DA8">
        <w:rPr>
          <w:rFonts w:ascii="Times New Roman" w:hAnsi="Times New Roman" w:cs="Times New Roman"/>
        </w:rPr>
        <w:t>Validation Result: [Confirmed / False Positive / Further Investigation]</w:t>
      </w:r>
    </w:p>
    <w:p w:rsidR="00612403" w:rsidRPr="006E5DA8" w:rsidRDefault="00612403" w:rsidP="00612403">
      <w:pPr>
        <w:rPr>
          <w:rFonts w:ascii="Times New Roman" w:hAnsi="Times New Roman" w:cs="Times New Roman"/>
        </w:rPr>
      </w:pPr>
      <w:r w:rsidRPr="006E5DA8">
        <w:rPr>
          <w:rFonts w:ascii="Times New Roman" w:hAnsi="Times New Roman" w:cs="Times New Roman"/>
        </w:rPr>
        <w:t>Likelihood: [High / Medium / Low]</w:t>
      </w:r>
    </w:p>
    <w:p w:rsidR="00612403" w:rsidRPr="006E5DA8" w:rsidRDefault="00612403" w:rsidP="00612403">
      <w:pPr>
        <w:rPr>
          <w:rFonts w:ascii="Times New Roman" w:hAnsi="Times New Roman" w:cs="Times New Roman"/>
        </w:rPr>
      </w:pPr>
      <w:r w:rsidRPr="006E5DA8">
        <w:rPr>
          <w:rFonts w:ascii="Times New Roman" w:hAnsi="Times New Roman" w:cs="Times New Roman"/>
        </w:rPr>
        <w:t>Impact: [Actual impact]</w:t>
      </w:r>
    </w:p>
    <w:p w:rsidR="00612403" w:rsidRPr="006E5DA8" w:rsidRDefault="00612403" w:rsidP="00612403">
      <w:pPr>
        <w:rPr>
          <w:rFonts w:ascii="Times New Roman" w:hAnsi="Times New Roman" w:cs="Times New Roman"/>
        </w:rPr>
      </w:pPr>
      <w:r w:rsidRPr="006E5DA8">
        <w:rPr>
          <w:rFonts w:ascii="Times New Roman" w:hAnsi="Times New Roman" w:cs="Times New Roman"/>
        </w:rPr>
        <w:t>Severity: [Critical / High / Medium / Low]</w:t>
      </w:r>
    </w:p>
    <w:p w:rsidR="00612403" w:rsidRPr="006E5DA8" w:rsidRDefault="00612403" w:rsidP="00612403">
      <w:pPr>
        <w:rPr>
          <w:rFonts w:ascii="Times New Roman" w:hAnsi="Times New Roman" w:cs="Times New Roman"/>
        </w:rPr>
      </w:pPr>
      <w:r w:rsidRPr="006E5DA8">
        <w:rPr>
          <w:rFonts w:ascii="Times New Roman" w:hAnsi="Times New Roman" w:cs="Times New Roman"/>
        </w:rPr>
        <w:t>Remediation: [Practical fix]</w:t>
      </w:r>
    </w:p>
    <w:p w:rsidR="00612403" w:rsidRPr="006E5DA8" w:rsidRDefault="00A87060" w:rsidP="00612403">
      <w:pPr>
        <w:pStyle w:val="Heading2"/>
        <w:rPr>
          <w:rFonts w:ascii="Times New Roman" w:hAnsi="Times New Roman" w:cs="Times New Roman"/>
        </w:rPr>
      </w:pPr>
      <w:r>
        <w:rPr>
          <w:rFonts w:ascii="Times New Roman" w:hAnsi="Times New Roman" w:cs="Times New Roman"/>
        </w:rPr>
        <w:t>6</w:t>
      </w:r>
      <w:bookmarkStart w:id="0" w:name="_GoBack"/>
      <w:bookmarkEnd w:id="0"/>
      <w:r w:rsidR="00612403" w:rsidRPr="006E5DA8">
        <w:rPr>
          <w:rFonts w:ascii="Times New Roman" w:hAnsi="Times New Roman" w:cs="Times New Roman"/>
        </w:rPr>
        <w:t>. Overall Conclusion</w:t>
      </w:r>
    </w:p>
    <w:p w:rsidR="00612403" w:rsidRPr="006E5DA8" w:rsidRDefault="00612403" w:rsidP="00612403">
      <w:pPr>
        <w:rPr>
          <w:rFonts w:ascii="Times New Roman" w:hAnsi="Times New Roman" w:cs="Times New Roman"/>
        </w:rPr>
      </w:pPr>
      <w:r w:rsidRPr="006E5DA8">
        <w:rPr>
          <w:rFonts w:ascii="Times New Roman" w:hAnsi="Times New Roman" w:cs="Times New Roman"/>
        </w:rPr>
        <w:t>The automated scanning results from the selected tools were compared and relevant findings were manually validated. Confirmed vulnerabilities are prioritized according to likelihood and impact, while false positives and findings requiring further investigation are clearly separated. Practical remediation measures are provided for confirmed issues.</w:t>
      </w:r>
    </w:p>
    <w:p w:rsidR="00B560CB" w:rsidRPr="004C2887" w:rsidRDefault="00B560CB">
      <w:pPr>
        <w:rPr>
          <w:rFonts w:ascii="Times New Roman" w:hAnsi="Times New Roman" w:cs="Times New Roman"/>
        </w:rPr>
      </w:pPr>
    </w:p>
    <w:sectPr w:rsidR="00B560CB" w:rsidRPr="004C2887">
      <w:pgSz w:w="11900" w:h="16820"/>
      <w:pgMar w:top="1418" w:right="120" w:bottom="1617" w:left="143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55B431-2010-4695-A20A-E22FEB589B4A}"/>
    <w:embedBold r:id="rId2" w:fontKey="{2A1E5A74-1AB1-45FA-AC35-2FBD0B937552}"/>
    <w:embedItalic r:id="rId3" w:fontKey="{071507D4-067A-4F87-94B2-DAF94D29793C}"/>
  </w:font>
  <w:font w:name="Georgia">
    <w:panose1 w:val="02040502050405020303"/>
    <w:charset w:val="00"/>
    <w:family w:val="roman"/>
    <w:pitch w:val="variable"/>
    <w:sig w:usb0="00000287" w:usb1="00000000" w:usb2="00000000" w:usb3="00000000" w:csb0="0000009F" w:csb1="00000000"/>
    <w:embedItalic r:id="rId4" w:fontKey="{6B849A11-96AB-4FA8-A809-5CF221501514}"/>
  </w:font>
  <w:font w:name="Cambria">
    <w:panose1 w:val="02040503050406030204"/>
    <w:charset w:val="00"/>
    <w:family w:val="roman"/>
    <w:pitch w:val="variable"/>
    <w:sig w:usb0="E00006FF" w:usb1="420024FF" w:usb2="02000000" w:usb3="00000000" w:csb0="0000019F" w:csb1="00000000"/>
    <w:embedRegular r:id="rId5" w:fontKey="{D4756F01-9BE4-4F5C-8693-DC9B2B168DC8}"/>
    <w:embedBold r:id="rId6" w:fontKey="{DE075211-9F53-4E16-86DC-6E1A6E6A2943}"/>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7" w:fontKey="{0C4BA60C-86B1-47A4-9982-10FAE6668579}"/>
  </w:font>
  <w:font w:name="Noto Sans Symbols">
    <w:charset w:val="00"/>
    <w:family w:val="auto"/>
    <w:pitch w:val="default"/>
    <w:embedRegular r:id="rId8" w:fontKey="{D224369F-C891-4A2F-947A-C4BE5C2B3658}"/>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E7E9A9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A0E"/>
    <w:rsid w:val="00132FF3"/>
    <w:rsid w:val="003B09DF"/>
    <w:rsid w:val="00403A0E"/>
    <w:rsid w:val="004C2887"/>
    <w:rsid w:val="00612403"/>
    <w:rsid w:val="00644F74"/>
    <w:rsid w:val="00742586"/>
    <w:rsid w:val="00A87060"/>
    <w:rsid w:val="00B560CB"/>
    <w:rsid w:val="00C6031C"/>
    <w:rsid w:val="00C63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015D"/>
  <w15:docId w15:val="{9C339FCE-AFC3-4CA7-AA4F-43327AE12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qFormat/>
    <w:pPr>
      <w:keepNext/>
      <w:keepLines/>
      <w:spacing w:before="360" w:after="80"/>
      <w:outlineLvl w:val="1"/>
    </w:pPr>
    <w:rPr>
      <w:b/>
      <w:bCs/>
      <w:sz w:val="36"/>
      <w:szCs w:val="36"/>
    </w:rPr>
  </w:style>
  <w:style w:type="paragraph" w:styleId="Heading3">
    <w:name w:val="heading 3"/>
    <w:basedOn w:val="Normal"/>
    <w:next w:val="Normal"/>
    <w:link w:val="Heading3Char"/>
    <w:uiPriority w:val="9"/>
    <w:qFormat/>
    <w:pPr>
      <w:keepNext/>
      <w:keepLines/>
      <w:spacing w:before="280" w:after="80"/>
      <w:outlineLvl w:val="2"/>
    </w:pPr>
    <w:rPr>
      <w:b/>
      <w:bCs/>
      <w:sz w:val="28"/>
      <w:szCs w:val="28"/>
    </w:rPr>
  </w:style>
  <w:style w:type="paragraph" w:styleId="Heading4">
    <w:name w:val="heading 4"/>
    <w:basedOn w:val="Normal"/>
    <w:next w:val="Normal"/>
    <w:link w:val="Heading4Char"/>
    <w:uiPriority w:val="9"/>
    <w:qFormat/>
    <w:pPr>
      <w:keepNext/>
      <w:keepLines/>
      <w:spacing w:before="240" w:after="40"/>
      <w:outlineLvl w:val="3"/>
    </w:pPr>
    <w:rPr>
      <w:b/>
      <w:bCs/>
      <w:sz w:val="24"/>
      <w:szCs w:val="24"/>
    </w:rPr>
  </w:style>
  <w:style w:type="paragraph" w:styleId="Heading5">
    <w:name w:val="heading 5"/>
    <w:basedOn w:val="Normal"/>
    <w:next w:val="Normal"/>
    <w:link w:val="Heading5Char"/>
    <w:uiPriority w:val="9"/>
    <w:qFormat/>
    <w:pPr>
      <w:keepNext/>
      <w:keepLines/>
      <w:spacing w:before="220" w:after="40"/>
      <w:outlineLvl w:val="4"/>
    </w:pPr>
    <w:rPr>
      <w:b/>
      <w:bCs/>
    </w:rPr>
  </w:style>
  <w:style w:type="paragraph" w:styleId="Heading6">
    <w:name w:val="heading 6"/>
    <w:basedOn w:val="Normal"/>
    <w:next w:val="Normal"/>
    <w:link w:val="Heading6Char"/>
    <w:uiPriority w:val="9"/>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612403"/>
    <w:pPr>
      <w:keepNext/>
      <w:keepLines/>
      <w:spacing w:before="200"/>
      <w:outlineLvl w:val="6"/>
    </w:pPr>
    <w:rPr>
      <w:rFonts w:asciiTheme="majorHAnsi" w:eastAsiaTheme="majorEastAsia" w:hAnsiTheme="majorHAnsi" w:cstheme="majorBidi"/>
      <w:i/>
      <w:iCs/>
      <w:color w:val="404040" w:themeColor="text1" w:themeTint="BF"/>
      <w:sz w:val="21"/>
    </w:rPr>
  </w:style>
  <w:style w:type="paragraph" w:styleId="Heading8">
    <w:name w:val="heading 8"/>
    <w:basedOn w:val="Normal"/>
    <w:next w:val="Normal"/>
    <w:link w:val="Heading8Char"/>
    <w:uiPriority w:val="9"/>
    <w:semiHidden/>
    <w:unhideWhenUsed/>
    <w:qFormat/>
    <w:rsid w:val="00612403"/>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61240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403"/>
    <w:rPr>
      <w:b/>
      <w:bCs/>
      <w:sz w:val="48"/>
      <w:szCs w:val="48"/>
    </w:rPr>
  </w:style>
  <w:style w:type="character" w:customStyle="1" w:styleId="Heading2Char">
    <w:name w:val="Heading 2 Char"/>
    <w:basedOn w:val="DefaultParagraphFont"/>
    <w:link w:val="Heading2"/>
    <w:uiPriority w:val="9"/>
    <w:rsid w:val="00612403"/>
    <w:rPr>
      <w:b/>
      <w:bCs/>
      <w:sz w:val="36"/>
      <w:szCs w:val="36"/>
    </w:rPr>
  </w:style>
  <w:style w:type="character" w:customStyle="1" w:styleId="Heading3Char">
    <w:name w:val="Heading 3 Char"/>
    <w:basedOn w:val="DefaultParagraphFont"/>
    <w:link w:val="Heading3"/>
    <w:uiPriority w:val="9"/>
    <w:rsid w:val="00612403"/>
    <w:rPr>
      <w:b/>
      <w:bCs/>
      <w:sz w:val="28"/>
      <w:szCs w:val="28"/>
    </w:rPr>
  </w:style>
  <w:style w:type="character" w:customStyle="1" w:styleId="Heading4Char">
    <w:name w:val="Heading 4 Char"/>
    <w:basedOn w:val="DefaultParagraphFont"/>
    <w:link w:val="Heading4"/>
    <w:uiPriority w:val="9"/>
    <w:rsid w:val="00612403"/>
    <w:rPr>
      <w:b/>
      <w:bCs/>
      <w:sz w:val="24"/>
      <w:szCs w:val="24"/>
    </w:rPr>
  </w:style>
  <w:style w:type="character" w:customStyle="1" w:styleId="Heading5Char">
    <w:name w:val="Heading 5 Char"/>
    <w:basedOn w:val="DefaultParagraphFont"/>
    <w:link w:val="Heading5"/>
    <w:uiPriority w:val="9"/>
    <w:rsid w:val="00612403"/>
    <w:rPr>
      <w:b/>
      <w:bCs/>
    </w:rPr>
  </w:style>
  <w:style w:type="character" w:customStyle="1" w:styleId="Heading6Char">
    <w:name w:val="Heading 6 Char"/>
    <w:basedOn w:val="DefaultParagraphFont"/>
    <w:link w:val="Heading6"/>
    <w:uiPriority w:val="9"/>
    <w:rsid w:val="00612403"/>
    <w:rPr>
      <w:b/>
      <w:bCs/>
      <w:sz w:val="20"/>
      <w:szCs w:val="20"/>
    </w:rPr>
  </w:style>
  <w:style w:type="character" w:customStyle="1" w:styleId="Heading7Char">
    <w:name w:val="Heading 7 Char"/>
    <w:basedOn w:val="DefaultParagraphFont"/>
    <w:link w:val="Heading7"/>
    <w:uiPriority w:val="9"/>
    <w:semiHidden/>
    <w:rsid w:val="00612403"/>
    <w:rPr>
      <w:rFonts w:asciiTheme="majorHAnsi" w:eastAsiaTheme="majorEastAsia" w:hAnsiTheme="majorHAnsi" w:cstheme="majorBidi"/>
      <w:i/>
      <w:iCs/>
      <w:color w:val="404040" w:themeColor="text1" w:themeTint="BF"/>
      <w:sz w:val="21"/>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character" w:customStyle="1" w:styleId="TitleChar">
    <w:name w:val="Title Char"/>
    <w:basedOn w:val="DefaultParagraphFont"/>
    <w:link w:val="Title"/>
    <w:uiPriority w:val="10"/>
    <w:rsid w:val="00612403"/>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character" w:customStyle="1" w:styleId="SubtitleChar">
    <w:name w:val="Subtitle Char"/>
    <w:basedOn w:val="DefaultParagraphFont"/>
    <w:link w:val="Subtitle"/>
    <w:uiPriority w:val="11"/>
    <w:rsid w:val="00612403"/>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customStyle="1" w:styleId="Heading8Char">
    <w:name w:val="Heading 8 Char"/>
    <w:basedOn w:val="DefaultParagraphFont"/>
    <w:link w:val="Heading8"/>
    <w:uiPriority w:val="9"/>
    <w:semiHidden/>
    <w:rsid w:val="00612403"/>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612403"/>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612403"/>
    <w:pPr>
      <w:tabs>
        <w:tab w:val="center" w:pos="4680"/>
        <w:tab w:val="right" w:pos="9360"/>
      </w:tabs>
      <w:spacing w:line="240" w:lineRule="auto"/>
    </w:pPr>
    <w:rPr>
      <w:rFonts w:eastAsiaTheme="minorEastAsia" w:cstheme="minorBidi"/>
      <w:sz w:val="21"/>
    </w:rPr>
  </w:style>
  <w:style w:type="character" w:customStyle="1" w:styleId="HeaderChar">
    <w:name w:val="Header Char"/>
    <w:basedOn w:val="DefaultParagraphFont"/>
    <w:link w:val="Header"/>
    <w:uiPriority w:val="99"/>
    <w:rsid w:val="00612403"/>
    <w:rPr>
      <w:rFonts w:eastAsiaTheme="minorEastAsia" w:cstheme="minorBidi"/>
      <w:sz w:val="21"/>
    </w:rPr>
  </w:style>
  <w:style w:type="paragraph" w:styleId="Footer">
    <w:name w:val="footer"/>
    <w:basedOn w:val="Normal"/>
    <w:link w:val="FooterChar"/>
    <w:uiPriority w:val="99"/>
    <w:unhideWhenUsed/>
    <w:rsid w:val="00612403"/>
    <w:pPr>
      <w:tabs>
        <w:tab w:val="center" w:pos="4680"/>
        <w:tab w:val="right" w:pos="9360"/>
      </w:tabs>
      <w:spacing w:line="240" w:lineRule="auto"/>
    </w:pPr>
    <w:rPr>
      <w:rFonts w:eastAsiaTheme="minorEastAsia" w:cstheme="minorBidi"/>
      <w:sz w:val="21"/>
    </w:rPr>
  </w:style>
  <w:style w:type="character" w:customStyle="1" w:styleId="FooterChar">
    <w:name w:val="Footer Char"/>
    <w:basedOn w:val="DefaultParagraphFont"/>
    <w:link w:val="Footer"/>
    <w:uiPriority w:val="99"/>
    <w:rsid w:val="00612403"/>
    <w:rPr>
      <w:rFonts w:eastAsiaTheme="minorEastAsia" w:cstheme="minorBidi"/>
      <w:sz w:val="21"/>
    </w:rPr>
  </w:style>
  <w:style w:type="paragraph" w:styleId="NoSpacing">
    <w:name w:val="No Spacing"/>
    <w:uiPriority w:val="1"/>
    <w:qFormat/>
    <w:rsid w:val="00612403"/>
    <w:pPr>
      <w:spacing w:line="240" w:lineRule="auto"/>
    </w:pPr>
    <w:rPr>
      <w:rFonts w:asciiTheme="minorHAnsi" w:eastAsiaTheme="minorEastAsia" w:hAnsiTheme="minorHAnsi" w:cstheme="minorBidi"/>
    </w:rPr>
  </w:style>
  <w:style w:type="paragraph" w:styleId="ListParagraph">
    <w:name w:val="List Paragraph"/>
    <w:basedOn w:val="Normal"/>
    <w:uiPriority w:val="34"/>
    <w:qFormat/>
    <w:rsid w:val="00612403"/>
    <w:pPr>
      <w:spacing w:after="200"/>
      <w:ind w:left="720"/>
      <w:contextualSpacing/>
    </w:pPr>
    <w:rPr>
      <w:rFonts w:eastAsiaTheme="minorEastAsia" w:cstheme="minorBidi"/>
      <w:sz w:val="21"/>
    </w:rPr>
  </w:style>
  <w:style w:type="paragraph" w:styleId="BodyText">
    <w:name w:val="Body Text"/>
    <w:basedOn w:val="Normal"/>
    <w:link w:val="BodyTextChar"/>
    <w:uiPriority w:val="99"/>
    <w:unhideWhenUsed/>
    <w:rsid w:val="00612403"/>
    <w:pPr>
      <w:spacing w:after="120"/>
    </w:pPr>
    <w:rPr>
      <w:rFonts w:eastAsiaTheme="minorEastAsia" w:cstheme="minorBidi"/>
      <w:sz w:val="21"/>
    </w:rPr>
  </w:style>
  <w:style w:type="character" w:customStyle="1" w:styleId="BodyTextChar">
    <w:name w:val="Body Text Char"/>
    <w:basedOn w:val="DefaultParagraphFont"/>
    <w:link w:val="BodyText"/>
    <w:uiPriority w:val="99"/>
    <w:rsid w:val="00612403"/>
    <w:rPr>
      <w:rFonts w:eastAsiaTheme="minorEastAsia" w:cstheme="minorBidi"/>
      <w:sz w:val="21"/>
    </w:rPr>
  </w:style>
  <w:style w:type="paragraph" w:styleId="BodyText2">
    <w:name w:val="Body Text 2"/>
    <w:basedOn w:val="Normal"/>
    <w:link w:val="BodyText2Char"/>
    <w:uiPriority w:val="99"/>
    <w:unhideWhenUsed/>
    <w:rsid w:val="00612403"/>
    <w:pPr>
      <w:spacing w:after="120" w:line="480" w:lineRule="auto"/>
    </w:pPr>
    <w:rPr>
      <w:rFonts w:eastAsiaTheme="minorEastAsia" w:cstheme="minorBidi"/>
      <w:sz w:val="21"/>
    </w:rPr>
  </w:style>
  <w:style w:type="character" w:customStyle="1" w:styleId="BodyText2Char">
    <w:name w:val="Body Text 2 Char"/>
    <w:basedOn w:val="DefaultParagraphFont"/>
    <w:link w:val="BodyText2"/>
    <w:uiPriority w:val="99"/>
    <w:rsid w:val="00612403"/>
    <w:rPr>
      <w:rFonts w:eastAsiaTheme="minorEastAsia" w:cstheme="minorBidi"/>
      <w:sz w:val="21"/>
    </w:rPr>
  </w:style>
  <w:style w:type="paragraph" w:styleId="BodyText3">
    <w:name w:val="Body Text 3"/>
    <w:basedOn w:val="Normal"/>
    <w:link w:val="BodyText3Char"/>
    <w:uiPriority w:val="99"/>
    <w:unhideWhenUsed/>
    <w:rsid w:val="00612403"/>
    <w:pPr>
      <w:spacing w:after="120"/>
    </w:pPr>
    <w:rPr>
      <w:rFonts w:eastAsiaTheme="minorEastAsia" w:cstheme="minorBidi"/>
      <w:sz w:val="16"/>
      <w:szCs w:val="16"/>
    </w:rPr>
  </w:style>
  <w:style w:type="character" w:customStyle="1" w:styleId="BodyText3Char">
    <w:name w:val="Body Text 3 Char"/>
    <w:basedOn w:val="DefaultParagraphFont"/>
    <w:link w:val="BodyText3"/>
    <w:uiPriority w:val="99"/>
    <w:rsid w:val="00612403"/>
    <w:rPr>
      <w:rFonts w:eastAsiaTheme="minorEastAsia" w:cstheme="minorBidi"/>
      <w:sz w:val="16"/>
      <w:szCs w:val="16"/>
    </w:rPr>
  </w:style>
  <w:style w:type="paragraph" w:styleId="List">
    <w:name w:val="List"/>
    <w:basedOn w:val="Normal"/>
    <w:uiPriority w:val="99"/>
    <w:unhideWhenUsed/>
    <w:rsid w:val="00612403"/>
    <w:pPr>
      <w:spacing w:after="200"/>
      <w:ind w:left="360" w:hanging="360"/>
      <w:contextualSpacing/>
    </w:pPr>
    <w:rPr>
      <w:rFonts w:eastAsiaTheme="minorEastAsia" w:cstheme="minorBidi"/>
      <w:sz w:val="21"/>
    </w:rPr>
  </w:style>
  <w:style w:type="paragraph" w:styleId="List2">
    <w:name w:val="List 2"/>
    <w:basedOn w:val="Normal"/>
    <w:uiPriority w:val="99"/>
    <w:unhideWhenUsed/>
    <w:rsid w:val="00612403"/>
    <w:pPr>
      <w:spacing w:after="200"/>
      <w:ind w:left="720" w:hanging="360"/>
      <w:contextualSpacing/>
    </w:pPr>
    <w:rPr>
      <w:rFonts w:eastAsiaTheme="minorEastAsia" w:cstheme="minorBidi"/>
      <w:sz w:val="21"/>
    </w:rPr>
  </w:style>
  <w:style w:type="paragraph" w:styleId="List3">
    <w:name w:val="List 3"/>
    <w:basedOn w:val="Normal"/>
    <w:uiPriority w:val="99"/>
    <w:unhideWhenUsed/>
    <w:rsid w:val="00612403"/>
    <w:pPr>
      <w:spacing w:after="200"/>
      <w:ind w:left="1080" w:hanging="360"/>
      <w:contextualSpacing/>
    </w:pPr>
    <w:rPr>
      <w:rFonts w:eastAsiaTheme="minorEastAsia" w:cstheme="minorBidi"/>
      <w:sz w:val="21"/>
    </w:rPr>
  </w:style>
  <w:style w:type="paragraph" w:styleId="ListBullet">
    <w:name w:val="List Bullet"/>
    <w:basedOn w:val="Normal"/>
    <w:uiPriority w:val="99"/>
    <w:unhideWhenUsed/>
    <w:rsid w:val="00612403"/>
    <w:pPr>
      <w:numPr>
        <w:numId w:val="1"/>
      </w:numPr>
      <w:spacing w:after="200"/>
      <w:contextualSpacing/>
    </w:pPr>
    <w:rPr>
      <w:rFonts w:eastAsiaTheme="minorEastAsia" w:cstheme="minorBidi"/>
      <w:sz w:val="21"/>
    </w:rPr>
  </w:style>
  <w:style w:type="paragraph" w:styleId="ListBullet2">
    <w:name w:val="List Bullet 2"/>
    <w:basedOn w:val="Normal"/>
    <w:uiPriority w:val="99"/>
    <w:unhideWhenUsed/>
    <w:rsid w:val="00612403"/>
    <w:pPr>
      <w:numPr>
        <w:numId w:val="2"/>
      </w:numPr>
      <w:spacing w:after="200"/>
      <w:contextualSpacing/>
    </w:pPr>
    <w:rPr>
      <w:rFonts w:eastAsiaTheme="minorEastAsia" w:cstheme="minorBidi"/>
      <w:sz w:val="21"/>
    </w:rPr>
  </w:style>
  <w:style w:type="paragraph" w:styleId="ListBullet3">
    <w:name w:val="List Bullet 3"/>
    <w:basedOn w:val="Normal"/>
    <w:uiPriority w:val="99"/>
    <w:unhideWhenUsed/>
    <w:rsid w:val="00612403"/>
    <w:pPr>
      <w:numPr>
        <w:numId w:val="3"/>
      </w:numPr>
      <w:spacing w:after="200"/>
      <w:contextualSpacing/>
    </w:pPr>
    <w:rPr>
      <w:rFonts w:eastAsiaTheme="minorEastAsia" w:cstheme="minorBidi"/>
      <w:sz w:val="21"/>
    </w:rPr>
  </w:style>
  <w:style w:type="paragraph" w:styleId="ListNumber">
    <w:name w:val="List Number"/>
    <w:basedOn w:val="Normal"/>
    <w:uiPriority w:val="99"/>
    <w:unhideWhenUsed/>
    <w:rsid w:val="00612403"/>
    <w:pPr>
      <w:numPr>
        <w:numId w:val="5"/>
      </w:numPr>
      <w:spacing w:after="200"/>
      <w:contextualSpacing/>
    </w:pPr>
    <w:rPr>
      <w:rFonts w:eastAsiaTheme="minorEastAsia" w:cstheme="minorBidi"/>
      <w:sz w:val="21"/>
    </w:rPr>
  </w:style>
  <w:style w:type="paragraph" w:styleId="ListNumber2">
    <w:name w:val="List Number 2"/>
    <w:basedOn w:val="Normal"/>
    <w:uiPriority w:val="99"/>
    <w:unhideWhenUsed/>
    <w:rsid w:val="00612403"/>
    <w:pPr>
      <w:numPr>
        <w:numId w:val="6"/>
      </w:numPr>
      <w:spacing w:after="200"/>
      <w:contextualSpacing/>
    </w:pPr>
    <w:rPr>
      <w:rFonts w:eastAsiaTheme="minorEastAsia" w:cstheme="minorBidi"/>
      <w:sz w:val="21"/>
    </w:rPr>
  </w:style>
  <w:style w:type="paragraph" w:styleId="ListNumber3">
    <w:name w:val="List Number 3"/>
    <w:basedOn w:val="Normal"/>
    <w:uiPriority w:val="99"/>
    <w:unhideWhenUsed/>
    <w:rsid w:val="00612403"/>
    <w:pPr>
      <w:numPr>
        <w:numId w:val="7"/>
      </w:numPr>
      <w:spacing w:after="200"/>
      <w:contextualSpacing/>
    </w:pPr>
    <w:rPr>
      <w:rFonts w:eastAsiaTheme="minorEastAsia" w:cstheme="minorBidi"/>
      <w:sz w:val="21"/>
    </w:rPr>
  </w:style>
  <w:style w:type="paragraph" w:styleId="ListContinue">
    <w:name w:val="List Continue"/>
    <w:basedOn w:val="Normal"/>
    <w:uiPriority w:val="99"/>
    <w:unhideWhenUsed/>
    <w:rsid w:val="00612403"/>
    <w:pPr>
      <w:spacing w:after="120"/>
      <w:ind w:left="360"/>
      <w:contextualSpacing/>
    </w:pPr>
    <w:rPr>
      <w:rFonts w:eastAsiaTheme="minorEastAsia" w:cstheme="minorBidi"/>
      <w:sz w:val="21"/>
    </w:rPr>
  </w:style>
  <w:style w:type="paragraph" w:styleId="ListContinue2">
    <w:name w:val="List Continue 2"/>
    <w:basedOn w:val="Normal"/>
    <w:uiPriority w:val="99"/>
    <w:unhideWhenUsed/>
    <w:rsid w:val="00612403"/>
    <w:pPr>
      <w:spacing w:after="120"/>
      <w:ind w:left="720"/>
      <w:contextualSpacing/>
    </w:pPr>
    <w:rPr>
      <w:rFonts w:eastAsiaTheme="minorEastAsia" w:cstheme="minorBidi"/>
      <w:sz w:val="21"/>
    </w:rPr>
  </w:style>
  <w:style w:type="paragraph" w:styleId="ListContinue3">
    <w:name w:val="List Continue 3"/>
    <w:basedOn w:val="Normal"/>
    <w:uiPriority w:val="99"/>
    <w:unhideWhenUsed/>
    <w:rsid w:val="00612403"/>
    <w:pPr>
      <w:spacing w:after="120"/>
      <w:ind w:left="1080"/>
      <w:contextualSpacing/>
    </w:pPr>
    <w:rPr>
      <w:rFonts w:eastAsiaTheme="minorEastAsia" w:cstheme="minorBidi"/>
      <w:sz w:val="21"/>
    </w:rPr>
  </w:style>
  <w:style w:type="paragraph" w:styleId="MacroText">
    <w:name w:val="macro"/>
    <w:link w:val="MacroTextChar"/>
    <w:uiPriority w:val="99"/>
    <w:unhideWhenUsed/>
    <w:rsid w:val="00612403"/>
    <w:pPr>
      <w:tabs>
        <w:tab w:val="left" w:pos="576"/>
        <w:tab w:val="left" w:pos="1152"/>
        <w:tab w:val="left" w:pos="1728"/>
        <w:tab w:val="left" w:pos="2304"/>
        <w:tab w:val="left" w:pos="2880"/>
        <w:tab w:val="left" w:pos="3456"/>
        <w:tab w:val="left" w:pos="4032"/>
      </w:tabs>
      <w:spacing w:after="200"/>
    </w:pPr>
    <w:rPr>
      <w:rFonts w:ascii="Courier" w:eastAsiaTheme="minorEastAsia" w:hAnsi="Courier" w:cstheme="minorBidi"/>
      <w:sz w:val="20"/>
      <w:szCs w:val="20"/>
    </w:rPr>
  </w:style>
  <w:style w:type="character" w:customStyle="1" w:styleId="MacroTextChar">
    <w:name w:val="Macro Text Char"/>
    <w:basedOn w:val="DefaultParagraphFont"/>
    <w:link w:val="MacroText"/>
    <w:uiPriority w:val="99"/>
    <w:rsid w:val="00612403"/>
    <w:rPr>
      <w:rFonts w:ascii="Courier" w:eastAsiaTheme="minorEastAsia" w:hAnsi="Courier" w:cstheme="minorBidi"/>
      <w:sz w:val="20"/>
      <w:szCs w:val="20"/>
    </w:rPr>
  </w:style>
  <w:style w:type="paragraph" w:styleId="Quote">
    <w:name w:val="Quote"/>
    <w:basedOn w:val="Normal"/>
    <w:next w:val="Normal"/>
    <w:link w:val="QuoteChar"/>
    <w:uiPriority w:val="29"/>
    <w:qFormat/>
    <w:rsid w:val="00612403"/>
    <w:pPr>
      <w:spacing w:after="200"/>
    </w:pPr>
    <w:rPr>
      <w:rFonts w:eastAsiaTheme="minorEastAsia" w:cstheme="minorBidi"/>
      <w:i/>
      <w:iCs/>
      <w:color w:val="000000" w:themeColor="text1"/>
      <w:sz w:val="21"/>
    </w:rPr>
  </w:style>
  <w:style w:type="character" w:customStyle="1" w:styleId="QuoteChar">
    <w:name w:val="Quote Char"/>
    <w:basedOn w:val="DefaultParagraphFont"/>
    <w:link w:val="Quote"/>
    <w:uiPriority w:val="29"/>
    <w:rsid w:val="00612403"/>
    <w:rPr>
      <w:rFonts w:eastAsiaTheme="minorEastAsia" w:cstheme="minorBidi"/>
      <w:i/>
      <w:iCs/>
      <w:color w:val="000000" w:themeColor="text1"/>
      <w:sz w:val="21"/>
    </w:rPr>
  </w:style>
  <w:style w:type="character" w:styleId="Strong">
    <w:name w:val="Strong"/>
    <w:basedOn w:val="DefaultParagraphFont"/>
    <w:uiPriority w:val="22"/>
    <w:qFormat/>
    <w:rsid w:val="00612403"/>
    <w:rPr>
      <w:b/>
      <w:bCs/>
    </w:rPr>
  </w:style>
  <w:style w:type="character" w:styleId="Emphasis">
    <w:name w:val="Emphasis"/>
    <w:basedOn w:val="DefaultParagraphFont"/>
    <w:uiPriority w:val="20"/>
    <w:qFormat/>
    <w:rsid w:val="00612403"/>
    <w:rPr>
      <w:i/>
      <w:iCs/>
    </w:rPr>
  </w:style>
  <w:style w:type="paragraph" w:styleId="IntenseQuote">
    <w:name w:val="Intense Quote"/>
    <w:basedOn w:val="Normal"/>
    <w:next w:val="Normal"/>
    <w:link w:val="IntenseQuoteChar"/>
    <w:uiPriority w:val="30"/>
    <w:qFormat/>
    <w:rsid w:val="00612403"/>
    <w:pPr>
      <w:pBdr>
        <w:bottom w:val="single" w:sz="4" w:space="4" w:color="4F81BD" w:themeColor="accent1"/>
      </w:pBdr>
      <w:spacing w:before="200" w:after="280"/>
      <w:ind w:left="936" w:right="936"/>
    </w:pPr>
    <w:rPr>
      <w:rFonts w:eastAsiaTheme="minorEastAsia" w:cstheme="minorBidi"/>
      <w:b/>
      <w:bCs/>
      <w:i/>
      <w:iCs/>
      <w:color w:val="4F81BD" w:themeColor="accent1"/>
      <w:sz w:val="21"/>
    </w:rPr>
  </w:style>
  <w:style w:type="character" w:customStyle="1" w:styleId="IntenseQuoteChar">
    <w:name w:val="Intense Quote Char"/>
    <w:basedOn w:val="DefaultParagraphFont"/>
    <w:link w:val="IntenseQuote"/>
    <w:uiPriority w:val="30"/>
    <w:rsid w:val="00612403"/>
    <w:rPr>
      <w:rFonts w:eastAsiaTheme="minorEastAsia" w:cstheme="minorBidi"/>
      <w:b/>
      <w:bCs/>
      <w:i/>
      <w:iCs/>
      <w:color w:val="4F81BD" w:themeColor="accent1"/>
      <w:sz w:val="21"/>
    </w:rPr>
  </w:style>
  <w:style w:type="character" w:styleId="SubtleEmphasis">
    <w:name w:val="Subtle Emphasis"/>
    <w:basedOn w:val="DefaultParagraphFont"/>
    <w:uiPriority w:val="19"/>
    <w:qFormat/>
    <w:rsid w:val="00612403"/>
    <w:rPr>
      <w:i/>
      <w:iCs/>
      <w:color w:val="808080" w:themeColor="text1" w:themeTint="7F"/>
    </w:rPr>
  </w:style>
  <w:style w:type="character" w:styleId="IntenseEmphasis">
    <w:name w:val="Intense Emphasis"/>
    <w:basedOn w:val="DefaultParagraphFont"/>
    <w:uiPriority w:val="21"/>
    <w:qFormat/>
    <w:rsid w:val="00612403"/>
    <w:rPr>
      <w:b/>
      <w:bCs/>
      <w:i/>
      <w:iCs/>
      <w:color w:val="4F81BD" w:themeColor="accent1"/>
    </w:rPr>
  </w:style>
  <w:style w:type="character" w:styleId="SubtleReference">
    <w:name w:val="Subtle Reference"/>
    <w:basedOn w:val="DefaultParagraphFont"/>
    <w:uiPriority w:val="31"/>
    <w:qFormat/>
    <w:rsid w:val="00612403"/>
    <w:rPr>
      <w:smallCaps/>
      <w:color w:val="C0504D" w:themeColor="accent2"/>
      <w:u w:val="single"/>
    </w:rPr>
  </w:style>
  <w:style w:type="character" w:styleId="IntenseReference">
    <w:name w:val="Intense Reference"/>
    <w:basedOn w:val="DefaultParagraphFont"/>
    <w:uiPriority w:val="32"/>
    <w:qFormat/>
    <w:rsid w:val="00612403"/>
    <w:rPr>
      <w:b/>
      <w:bCs/>
      <w:smallCaps/>
      <w:color w:val="C0504D" w:themeColor="accent2"/>
      <w:spacing w:val="5"/>
      <w:u w:val="single"/>
    </w:rPr>
  </w:style>
  <w:style w:type="character" w:styleId="BookTitle">
    <w:name w:val="Book Title"/>
    <w:basedOn w:val="DefaultParagraphFont"/>
    <w:uiPriority w:val="33"/>
    <w:qFormat/>
    <w:rsid w:val="00612403"/>
    <w:rPr>
      <w:b/>
      <w:bCs/>
      <w:smallCaps/>
      <w:spacing w:val="5"/>
    </w:rPr>
  </w:style>
  <w:style w:type="paragraph" w:styleId="TOCHeading">
    <w:name w:val="TOC Heading"/>
    <w:basedOn w:val="Heading1"/>
    <w:next w:val="Normal"/>
    <w:uiPriority w:val="39"/>
    <w:semiHidden/>
    <w:unhideWhenUsed/>
    <w:qFormat/>
    <w:rsid w:val="00612403"/>
    <w:pPr>
      <w:spacing w:after="0"/>
      <w:outlineLvl w:val="9"/>
    </w:pPr>
    <w:rPr>
      <w:rFonts w:asciiTheme="majorHAnsi" w:eastAsiaTheme="majorEastAsia" w:hAnsiTheme="majorHAnsi" w:cstheme="majorBidi"/>
      <w:color w:val="365F91" w:themeColor="accent1" w:themeShade="BF"/>
      <w:sz w:val="32"/>
      <w:szCs w:val="28"/>
    </w:rPr>
  </w:style>
  <w:style w:type="table" w:styleId="ColorfulGrid-Accent5">
    <w:name w:val="Colorful Grid Accent 5"/>
    <w:basedOn w:val="TableNormal"/>
    <w:uiPriority w:val="73"/>
    <w:rsid w:val="00612403"/>
    <w:pPr>
      <w:spacing w:line="240" w:lineRule="auto"/>
    </w:pPr>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customStyle="1" w:styleId="Command">
    <w:name w:val="Command"/>
    <w:rsid w:val="00612403"/>
    <w:pPr>
      <w:spacing w:before="40" w:after="100"/>
    </w:pPr>
    <w:rPr>
      <w:rFonts w:ascii="Consolas" w:eastAsiaTheme="minorEastAsia" w:hAnsi="Consolas" w:cstheme="minorBidi"/>
      <w:sz w:val="18"/>
    </w:rPr>
  </w:style>
  <w:style w:type="table" w:styleId="TableGridLight">
    <w:name w:val="Grid Table Light"/>
    <w:basedOn w:val="TableNormal"/>
    <w:uiPriority w:val="40"/>
    <w:rsid w:val="004C288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4359</Words>
  <Characters>24849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Mokshitha Kilari</dc:creator>
  <cp:lastModifiedBy>Mokshitha Kilari</cp:lastModifiedBy>
  <cp:revision>2</cp:revision>
  <dcterms:created xsi:type="dcterms:W3CDTF">2026-08-18T09:24:00Z</dcterms:created>
  <dcterms:modified xsi:type="dcterms:W3CDTF">2026-08-18T09:24:00Z</dcterms:modified>
</cp:coreProperties>
</file>